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1D98" w:rsidRPr="00441D98" w:rsidRDefault="00441D98" w:rsidP="00441D98">
      <w:pPr>
        <w:pStyle w:val="Heading1"/>
        <w:rPr>
          <w:rFonts w:ascii="Segoe UI Black" w:hAnsi="Segoe UI Black"/>
          <w:color w:val="1F497D" w:themeColor="text2"/>
          <w:sz w:val="40"/>
          <w:szCs w:val="40"/>
        </w:rPr>
      </w:pPr>
      <w:r w:rsidRPr="00441D98">
        <w:rPr>
          <w:sz w:val="40"/>
          <w:szCs w:val="40"/>
        </w:rPr>
        <w:t xml:space="preserve">             </w:t>
      </w:r>
      <w:r>
        <w:rPr>
          <w:sz w:val="40"/>
          <w:szCs w:val="40"/>
        </w:rPr>
        <w:t xml:space="preserve">            </w:t>
      </w:r>
      <w:r w:rsidRPr="00441D98">
        <w:rPr>
          <w:sz w:val="40"/>
          <w:szCs w:val="40"/>
        </w:rPr>
        <w:t xml:space="preserve">  </w:t>
      </w:r>
      <w:r w:rsidRPr="00441D98">
        <w:rPr>
          <w:rFonts w:ascii="Segoe UI Black" w:hAnsi="Segoe UI Black"/>
          <w:color w:val="1F497D" w:themeColor="text2"/>
          <w:sz w:val="40"/>
          <w:szCs w:val="40"/>
        </w:rPr>
        <w:t xml:space="preserve">Project Synopsis </w:t>
      </w:r>
    </w:p>
    <w:p w:rsidR="00441D98" w:rsidRPr="00441D98" w:rsidRDefault="00441D98" w:rsidP="00441D98">
      <w:pPr>
        <w:pStyle w:val="Heading1"/>
        <w:rPr>
          <w:rFonts w:ascii="Arial Rounded MT Bold" w:hAnsi="Arial Rounded MT Bold"/>
          <w:color w:val="4F81BD" w:themeColor="accent1"/>
          <w:sz w:val="32"/>
          <w:szCs w:val="32"/>
        </w:rPr>
      </w:pPr>
      <w:r>
        <w:rPr>
          <w:rFonts w:ascii="Arial Rounded MT Bold" w:hAnsi="Arial Rounded MT Bold"/>
          <w:sz w:val="32"/>
          <w:szCs w:val="32"/>
        </w:rPr>
        <w:t xml:space="preserve">                    </w:t>
      </w:r>
      <w:r w:rsidRPr="00441D98">
        <w:rPr>
          <w:rFonts w:ascii="Arial Rounded MT Bold" w:hAnsi="Arial Rounded MT Bold"/>
          <w:color w:val="4F81BD" w:themeColor="accent1"/>
          <w:sz w:val="32"/>
          <w:szCs w:val="32"/>
        </w:rPr>
        <w:t xml:space="preserve">Education and </w:t>
      </w:r>
      <w:proofErr w:type="spellStart"/>
      <w:r w:rsidRPr="00441D98">
        <w:rPr>
          <w:rFonts w:ascii="Arial Rounded MT Bold" w:hAnsi="Arial Rounded MT Bold"/>
          <w:color w:val="4F81BD" w:themeColor="accent1"/>
          <w:sz w:val="32"/>
          <w:szCs w:val="32"/>
        </w:rPr>
        <w:t>Edtech</w:t>
      </w:r>
      <w:proofErr w:type="spellEnd"/>
      <w:r w:rsidRPr="00441D98">
        <w:rPr>
          <w:rFonts w:ascii="Arial Rounded MT Bold" w:hAnsi="Arial Rounded MT Bold"/>
          <w:color w:val="4F81BD" w:themeColor="accent1"/>
          <w:sz w:val="32"/>
          <w:szCs w:val="32"/>
        </w:rPr>
        <w:t xml:space="preserve"> Analytics</w:t>
      </w:r>
    </w:p>
    <w:p w:rsidR="004771C9" w:rsidRDefault="002344AA" w:rsidP="00441D98">
      <w:pPr>
        <w:pStyle w:val="Heading1"/>
      </w:pPr>
      <w:r>
        <w:t>Team Details</w:t>
      </w:r>
      <w:r w:rsidR="00441D98">
        <w:t>:</w:t>
      </w:r>
    </w:p>
    <w:p w:rsidR="00441D98" w:rsidRPr="00441D98" w:rsidRDefault="00441D98" w:rsidP="00441D98"/>
    <w:tbl>
      <w:tblPr>
        <w:tblW w:w="10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384"/>
        <w:gridCol w:w="1372"/>
        <w:gridCol w:w="1180"/>
        <w:gridCol w:w="1462"/>
        <w:gridCol w:w="3357"/>
        <w:gridCol w:w="1601"/>
      </w:tblGrid>
      <w:tr w:rsidR="009B0D4D" w:rsidTr="009B0D4D">
        <w:trPr>
          <w:trHeight w:val="649"/>
        </w:trPr>
        <w:tc>
          <w:tcPr>
            <w:tcW w:w="1384" w:type="dxa"/>
          </w:tcPr>
          <w:p w:rsidR="009B0D4D" w:rsidRPr="009B0D4D" w:rsidRDefault="009B0D4D">
            <w:pPr>
              <w:rPr>
                <w:b/>
                <w:sz w:val="28"/>
                <w:szCs w:val="28"/>
              </w:rPr>
            </w:pPr>
            <w:r>
              <w:rPr>
                <w:b/>
                <w:sz w:val="28"/>
                <w:szCs w:val="28"/>
              </w:rPr>
              <w:t>Student Name</w:t>
            </w:r>
          </w:p>
        </w:tc>
        <w:tc>
          <w:tcPr>
            <w:tcW w:w="1372" w:type="dxa"/>
          </w:tcPr>
          <w:p w:rsidR="004771C9" w:rsidRPr="009B0D4D" w:rsidRDefault="009B0D4D">
            <w:pPr>
              <w:rPr>
                <w:b/>
                <w:sz w:val="28"/>
                <w:szCs w:val="28"/>
              </w:rPr>
            </w:pPr>
            <w:r>
              <w:rPr>
                <w:b/>
                <w:sz w:val="28"/>
                <w:szCs w:val="28"/>
              </w:rPr>
              <w:t>College Name</w:t>
            </w:r>
          </w:p>
        </w:tc>
        <w:tc>
          <w:tcPr>
            <w:tcW w:w="1180" w:type="dxa"/>
          </w:tcPr>
          <w:p w:rsidR="004771C9" w:rsidRPr="009B0D4D" w:rsidRDefault="009B0D4D">
            <w:pPr>
              <w:rPr>
                <w:b/>
                <w:sz w:val="28"/>
                <w:szCs w:val="28"/>
              </w:rPr>
            </w:pPr>
            <w:r>
              <w:rPr>
                <w:b/>
                <w:sz w:val="28"/>
                <w:szCs w:val="28"/>
              </w:rPr>
              <w:t>Branch</w:t>
            </w:r>
          </w:p>
        </w:tc>
        <w:tc>
          <w:tcPr>
            <w:tcW w:w="1462" w:type="dxa"/>
          </w:tcPr>
          <w:p w:rsidR="004771C9" w:rsidRPr="009B0D4D" w:rsidRDefault="009B0D4D" w:rsidP="009B0D4D">
            <w:pPr>
              <w:rPr>
                <w:b/>
                <w:sz w:val="28"/>
                <w:szCs w:val="28"/>
              </w:rPr>
            </w:pPr>
            <w:r>
              <w:rPr>
                <w:b/>
                <w:sz w:val="28"/>
                <w:szCs w:val="28"/>
              </w:rPr>
              <w:t>Mobile No.</w:t>
            </w:r>
          </w:p>
        </w:tc>
        <w:tc>
          <w:tcPr>
            <w:tcW w:w="3357" w:type="dxa"/>
          </w:tcPr>
          <w:p w:rsidR="004771C9" w:rsidRPr="009B0D4D" w:rsidRDefault="009B0D4D">
            <w:pPr>
              <w:rPr>
                <w:b/>
                <w:sz w:val="28"/>
                <w:szCs w:val="28"/>
              </w:rPr>
            </w:pPr>
            <w:r>
              <w:rPr>
                <w:b/>
                <w:sz w:val="28"/>
                <w:szCs w:val="28"/>
              </w:rPr>
              <w:t xml:space="preserve">                 Mail ID</w:t>
            </w:r>
          </w:p>
        </w:tc>
        <w:tc>
          <w:tcPr>
            <w:tcW w:w="1601" w:type="dxa"/>
          </w:tcPr>
          <w:p w:rsidR="004771C9" w:rsidRPr="009B0D4D" w:rsidRDefault="009B0D4D">
            <w:pPr>
              <w:rPr>
                <w:b/>
                <w:sz w:val="28"/>
                <w:szCs w:val="28"/>
              </w:rPr>
            </w:pPr>
            <w:r>
              <w:rPr>
                <w:b/>
                <w:sz w:val="28"/>
                <w:szCs w:val="28"/>
              </w:rPr>
              <w:t>Role(Lead/Member</w:t>
            </w:r>
          </w:p>
        </w:tc>
      </w:tr>
      <w:tr w:rsidR="009B0D4D" w:rsidTr="009B0D4D">
        <w:trPr>
          <w:trHeight w:val="687"/>
        </w:trPr>
        <w:tc>
          <w:tcPr>
            <w:tcW w:w="1384" w:type="dxa"/>
          </w:tcPr>
          <w:p w:rsidR="00E358AB" w:rsidRPr="00441D98" w:rsidRDefault="00441D98">
            <w:pPr>
              <w:rPr>
                <w:sz w:val="24"/>
                <w:szCs w:val="24"/>
              </w:rPr>
            </w:pPr>
            <w:proofErr w:type="spellStart"/>
            <w:r>
              <w:rPr>
                <w:sz w:val="24"/>
                <w:szCs w:val="24"/>
              </w:rPr>
              <w:t>Shatakshi</w:t>
            </w:r>
            <w:proofErr w:type="spellEnd"/>
            <w:r>
              <w:rPr>
                <w:sz w:val="24"/>
                <w:szCs w:val="24"/>
              </w:rPr>
              <w:t xml:space="preserve"> </w:t>
            </w:r>
            <w:proofErr w:type="spellStart"/>
            <w:r>
              <w:rPr>
                <w:sz w:val="24"/>
                <w:szCs w:val="24"/>
              </w:rPr>
              <w:t>Mishra</w:t>
            </w:r>
            <w:proofErr w:type="spellEnd"/>
          </w:p>
        </w:tc>
        <w:tc>
          <w:tcPr>
            <w:tcW w:w="1372" w:type="dxa"/>
          </w:tcPr>
          <w:p w:rsidR="00E358AB" w:rsidRDefault="00161023">
            <w:r>
              <w:t>DAV College</w:t>
            </w:r>
          </w:p>
        </w:tc>
        <w:tc>
          <w:tcPr>
            <w:tcW w:w="1180" w:type="dxa"/>
          </w:tcPr>
          <w:p w:rsidR="00E358AB" w:rsidRPr="00161023" w:rsidRDefault="00161023">
            <w:pPr>
              <w:rPr>
                <w:sz w:val="24"/>
                <w:szCs w:val="24"/>
              </w:rPr>
            </w:pPr>
            <w:proofErr w:type="spellStart"/>
            <w:r>
              <w:rPr>
                <w:sz w:val="24"/>
                <w:szCs w:val="24"/>
              </w:rPr>
              <w:t>B.Sc</w:t>
            </w:r>
            <w:proofErr w:type="spellEnd"/>
            <w:r>
              <w:rPr>
                <w:sz w:val="24"/>
                <w:szCs w:val="24"/>
              </w:rPr>
              <w:t xml:space="preserve"> IT</w:t>
            </w:r>
          </w:p>
        </w:tc>
        <w:tc>
          <w:tcPr>
            <w:tcW w:w="1462" w:type="dxa"/>
          </w:tcPr>
          <w:p w:rsidR="00E358AB" w:rsidRDefault="00161023">
            <w:r>
              <w:t>8707259946</w:t>
            </w:r>
          </w:p>
        </w:tc>
        <w:tc>
          <w:tcPr>
            <w:tcW w:w="3357" w:type="dxa"/>
          </w:tcPr>
          <w:p w:rsidR="00E358AB" w:rsidRPr="00161023" w:rsidRDefault="00161023">
            <w:pPr>
              <w:rPr>
                <w:sz w:val="24"/>
                <w:szCs w:val="24"/>
              </w:rPr>
            </w:pPr>
            <w:r>
              <w:rPr>
                <w:sz w:val="24"/>
                <w:szCs w:val="24"/>
              </w:rPr>
              <w:t>Shatakshi921@gmail.com</w:t>
            </w:r>
          </w:p>
        </w:tc>
        <w:tc>
          <w:tcPr>
            <w:tcW w:w="1601" w:type="dxa"/>
          </w:tcPr>
          <w:p w:rsidR="00E358AB" w:rsidRPr="00161023" w:rsidRDefault="00161023">
            <w:pPr>
              <w:rPr>
                <w:sz w:val="24"/>
                <w:szCs w:val="24"/>
              </w:rPr>
            </w:pPr>
            <w:r>
              <w:rPr>
                <w:sz w:val="24"/>
                <w:szCs w:val="24"/>
              </w:rPr>
              <w:t>Team Lead</w:t>
            </w:r>
          </w:p>
        </w:tc>
      </w:tr>
      <w:tr w:rsidR="009B0D4D" w:rsidTr="009B0D4D">
        <w:trPr>
          <w:trHeight w:val="956"/>
        </w:trPr>
        <w:tc>
          <w:tcPr>
            <w:tcW w:w="1384" w:type="dxa"/>
          </w:tcPr>
          <w:p w:rsidR="00161023" w:rsidRPr="00441D98" w:rsidRDefault="00161023">
            <w:pPr>
              <w:rPr>
                <w:sz w:val="24"/>
                <w:szCs w:val="24"/>
              </w:rPr>
            </w:pPr>
            <w:proofErr w:type="spellStart"/>
            <w:r>
              <w:rPr>
                <w:sz w:val="24"/>
                <w:szCs w:val="24"/>
              </w:rPr>
              <w:t>Payal</w:t>
            </w:r>
            <w:proofErr w:type="spellEnd"/>
            <w:r>
              <w:rPr>
                <w:sz w:val="24"/>
                <w:szCs w:val="24"/>
              </w:rPr>
              <w:t xml:space="preserve"> </w:t>
            </w:r>
            <w:proofErr w:type="spellStart"/>
            <w:r>
              <w:rPr>
                <w:sz w:val="24"/>
                <w:szCs w:val="24"/>
              </w:rPr>
              <w:t>Kushwaha</w:t>
            </w:r>
            <w:proofErr w:type="spellEnd"/>
          </w:p>
        </w:tc>
        <w:tc>
          <w:tcPr>
            <w:tcW w:w="1372" w:type="dxa"/>
          </w:tcPr>
          <w:p w:rsidR="00161023" w:rsidRDefault="00161023">
            <w:r>
              <w:t>DAV College</w:t>
            </w:r>
          </w:p>
        </w:tc>
        <w:tc>
          <w:tcPr>
            <w:tcW w:w="1180" w:type="dxa"/>
          </w:tcPr>
          <w:p w:rsidR="00161023" w:rsidRPr="00161023" w:rsidRDefault="00161023" w:rsidP="009A40DC">
            <w:pPr>
              <w:rPr>
                <w:sz w:val="24"/>
                <w:szCs w:val="24"/>
              </w:rPr>
            </w:pPr>
            <w:proofErr w:type="spellStart"/>
            <w:r>
              <w:rPr>
                <w:sz w:val="24"/>
                <w:szCs w:val="24"/>
              </w:rPr>
              <w:t>B.Sc</w:t>
            </w:r>
            <w:proofErr w:type="spellEnd"/>
            <w:r>
              <w:rPr>
                <w:sz w:val="24"/>
                <w:szCs w:val="24"/>
              </w:rPr>
              <w:t xml:space="preserve"> IT</w:t>
            </w:r>
          </w:p>
        </w:tc>
        <w:tc>
          <w:tcPr>
            <w:tcW w:w="1462" w:type="dxa"/>
          </w:tcPr>
          <w:p w:rsidR="00161023" w:rsidRDefault="00161023">
            <w:r>
              <w:t>8382915873</w:t>
            </w:r>
          </w:p>
        </w:tc>
        <w:tc>
          <w:tcPr>
            <w:tcW w:w="3357" w:type="dxa"/>
          </w:tcPr>
          <w:p w:rsidR="00161023" w:rsidRDefault="00161023">
            <w:r>
              <w:t>Payalkushwaha312@gmail.com</w:t>
            </w:r>
          </w:p>
        </w:tc>
        <w:tc>
          <w:tcPr>
            <w:tcW w:w="1601" w:type="dxa"/>
          </w:tcPr>
          <w:p w:rsidR="00161023" w:rsidRPr="00161023" w:rsidRDefault="00161023">
            <w:pPr>
              <w:rPr>
                <w:sz w:val="24"/>
                <w:szCs w:val="24"/>
              </w:rPr>
            </w:pPr>
            <w:r>
              <w:rPr>
                <w:sz w:val="24"/>
                <w:szCs w:val="24"/>
              </w:rPr>
              <w:t>Member</w:t>
            </w:r>
          </w:p>
        </w:tc>
      </w:tr>
      <w:tr w:rsidR="009B0D4D" w:rsidTr="009B0D4D">
        <w:trPr>
          <w:trHeight w:val="687"/>
        </w:trPr>
        <w:tc>
          <w:tcPr>
            <w:tcW w:w="1384" w:type="dxa"/>
          </w:tcPr>
          <w:p w:rsidR="00161023" w:rsidRPr="00441D98" w:rsidRDefault="00161023">
            <w:pPr>
              <w:rPr>
                <w:sz w:val="24"/>
                <w:szCs w:val="24"/>
              </w:rPr>
            </w:pPr>
            <w:proofErr w:type="spellStart"/>
            <w:r>
              <w:rPr>
                <w:sz w:val="24"/>
                <w:szCs w:val="24"/>
              </w:rPr>
              <w:t>Minakshi</w:t>
            </w:r>
            <w:proofErr w:type="spellEnd"/>
            <w:r>
              <w:rPr>
                <w:sz w:val="24"/>
                <w:szCs w:val="24"/>
              </w:rPr>
              <w:t xml:space="preserve"> </w:t>
            </w:r>
            <w:proofErr w:type="spellStart"/>
            <w:r>
              <w:rPr>
                <w:sz w:val="24"/>
                <w:szCs w:val="24"/>
              </w:rPr>
              <w:t>Mishra</w:t>
            </w:r>
            <w:proofErr w:type="spellEnd"/>
          </w:p>
        </w:tc>
        <w:tc>
          <w:tcPr>
            <w:tcW w:w="1372" w:type="dxa"/>
          </w:tcPr>
          <w:p w:rsidR="00161023" w:rsidRDefault="00161023">
            <w:r>
              <w:t>DAV College</w:t>
            </w:r>
          </w:p>
        </w:tc>
        <w:tc>
          <w:tcPr>
            <w:tcW w:w="1180" w:type="dxa"/>
          </w:tcPr>
          <w:p w:rsidR="00161023" w:rsidRPr="00161023" w:rsidRDefault="00161023" w:rsidP="009A40DC">
            <w:pPr>
              <w:rPr>
                <w:sz w:val="24"/>
                <w:szCs w:val="24"/>
              </w:rPr>
            </w:pPr>
            <w:proofErr w:type="spellStart"/>
            <w:r>
              <w:rPr>
                <w:sz w:val="24"/>
                <w:szCs w:val="24"/>
              </w:rPr>
              <w:t>B.Sc</w:t>
            </w:r>
            <w:proofErr w:type="spellEnd"/>
            <w:r>
              <w:rPr>
                <w:sz w:val="24"/>
                <w:szCs w:val="24"/>
              </w:rPr>
              <w:t xml:space="preserve"> IT</w:t>
            </w:r>
          </w:p>
        </w:tc>
        <w:tc>
          <w:tcPr>
            <w:tcW w:w="1462" w:type="dxa"/>
          </w:tcPr>
          <w:p w:rsidR="00161023" w:rsidRDefault="00161023">
            <w:r>
              <w:t>8081624733</w:t>
            </w:r>
          </w:p>
        </w:tc>
        <w:tc>
          <w:tcPr>
            <w:tcW w:w="3357" w:type="dxa"/>
          </w:tcPr>
          <w:p w:rsidR="00161023" w:rsidRDefault="00161023">
            <w:r>
              <w:t>Minakshi05072008@gmail.com</w:t>
            </w:r>
          </w:p>
        </w:tc>
        <w:tc>
          <w:tcPr>
            <w:tcW w:w="1601" w:type="dxa"/>
          </w:tcPr>
          <w:p w:rsidR="00161023" w:rsidRDefault="00161023">
            <w:r>
              <w:rPr>
                <w:sz w:val="24"/>
                <w:szCs w:val="24"/>
              </w:rPr>
              <w:t>Member</w:t>
            </w:r>
          </w:p>
        </w:tc>
      </w:tr>
      <w:tr w:rsidR="009B0D4D" w:rsidTr="009B0D4D">
        <w:trPr>
          <w:trHeight w:val="245"/>
        </w:trPr>
        <w:tc>
          <w:tcPr>
            <w:tcW w:w="1384" w:type="dxa"/>
          </w:tcPr>
          <w:p w:rsidR="00161023" w:rsidRDefault="00161023" w:rsidP="71C150AD">
            <w:proofErr w:type="spellStart"/>
            <w:r>
              <w:t>Kalpana</w:t>
            </w:r>
            <w:proofErr w:type="spellEnd"/>
            <w:r>
              <w:t xml:space="preserve"> </w:t>
            </w:r>
            <w:proofErr w:type="spellStart"/>
            <w:r>
              <w:t>Verma</w:t>
            </w:r>
            <w:proofErr w:type="spellEnd"/>
          </w:p>
        </w:tc>
        <w:tc>
          <w:tcPr>
            <w:tcW w:w="1372" w:type="dxa"/>
          </w:tcPr>
          <w:p w:rsidR="00161023" w:rsidRDefault="00161023" w:rsidP="71C150AD">
            <w:r>
              <w:t>DAV College</w:t>
            </w:r>
          </w:p>
        </w:tc>
        <w:tc>
          <w:tcPr>
            <w:tcW w:w="1180" w:type="dxa"/>
          </w:tcPr>
          <w:p w:rsidR="00161023" w:rsidRPr="00161023" w:rsidRDefault="00161023" w:rsidP="009A40DC">
            <w:pPr>
              <w:rPr>
                <w:sz w:val="24"/>
                <w:szCs w:val="24"/>
              </w:rPr>
            </w:pPr>
            <w:proofErr w:type="spellStart"/>
            <w:r>
              <w:rPr>
                <w:sz w:val="24"/>
                <w:szCs w:val="24"/>
              </w:rPr>
              <w:t>B.Sc</w:t>
            </w:r>
            <w:proofErr w:type="spellEnd"/>
            <w:r>
              <w:rPr>
                <w:sz w:val="24"/>
                <w:szCs w:val="24"/>
              </w:rPr>
              <w:t xml:space="preserve"> IT</w:t>
            </w:r>
          </w:p>
        </w:tc>
        <w:tc>
          <w:tcPr>
            <w:tcW w:w="1462" w:type="dxa"/>
          </w:tcPr>
          <w:p w:rsidR="00161023" w:rsidRDefault="00161023" w:rsidP="71C150AD">
            <w:r>
              <w:t>7880609194</w:t>
            </w:r>
          </w:p>
        </w:tc>
        <w:tc>
          <w:tcPr>
            <w:tcW w:w="3357" w:type="dxa"/>
          </w:tcPr>
          <w:p w:rsidR="00161023" w:rsidRDefault="00161023" w:rsidP="71C150AD">
            <w:r>
              <w:t>Kalpanaverma20002@gmail.com</w:t>
            </w:r>
          </w:p>
        </w:tc>
        <w:tc>
          <w:tcPr>
            <w:tcW w:w="1601" w:type="dxa"/>
          </w:tcPr>
          <w:p w:rsidR="00161023" w:rsidRDefault="00161023" w:rsidP="71C150AD">
            <w:r>
              <w:rPr>
                <w:sz w:val="24"/>
                <w:szCs w:val="24"/>
              </w:rPr>
              <w:t>Member</w:t>
            </w:r>
          </w:p>
        </w:tc>
      </w:tr>
    </w:tbl>
    <w:p w:rsidR="00FC6539" w:rsidRPr="00FC6539" w:rsidRDefault="00FC6539" w:rsidP="00FC6539">
      <w:pPr>
        <w:pStyle w:val="Heading3"/>
        <w:rPr>
          <w:sz w:val="28"/>
          <w:szCs w:val="28"/>
        </w:rPr>
      </w:pPr>
      <w:r w:rsidRPr="00FC6539">
        <w:rPr>
          <w:sz w:val="28"/>
          <w:szCs w:val="28"/>
        </w:rPr>
        <w:t>1. Introduction</w:t>
      </w:r>
    </w:p>
    <w:p w:rsidR="00FC6539" w:rsidRDefault="00FC6539" w:rsidP="00FC6539">
      <w:pPr>
        <w:pStyle w:val="Heading3"/>
      </w:pPr>
    </w:p>
    <w:p w:rsidR="004771C9" w:rsidRPr="00FC6539" w:rsidRDefault="00FC6539" w:rsidP="00FC6539">
      <w:pPr>
        <w:pStyle w:val="Heading3"/>
        <w:rPr>
          <w:rFonts w:ascii="Palatino Linotype" w:hAnsi="Palatino Linotype"/>
          <w:b w:val="0"/>
          <w:color w:val="000000" w:themeColor="text1"/>
          <w:sz w:val="24"/>
          <w:szCs w:val="24"/>
        </w:rPr>
      </w:pPr>
      <w:r w:rsidRPr="00FC6539">
        <w:rPr>
          <w:rFonts w:ascii="Palatino Linotype" w:hAnsi="Palatino Linotype"/>
          <w:b w:val="0"/>
          <w:color w:val="000000" w:themeColor="text1"/>
          <w:sz w:val="24"/>
          <w:szCs w:val="24"/>
        </w:rPr>
        <w:t xml:space="preserve">Education and </w:t>
      </w:r>
      <w:proofErr w:type="spellStart"/>
      <w:r w:rsidRPr="00FC6539">
        <w:rPr>
          <w:rFonts w:ascii="Palatino Linotype" w:hAnsi="Palatino Linotype"/>
          <w:b w:val="0"/>
          <w:color w:val="000000" w:themeColor="text1"/>
          <w:sz w:val="24"/>
          <w:szCs w:val="24"/>
        </w:rPr>
        <w:t>EdTech</w:t>
      </w:r>
      <w:proofErr w:type="spellEnd"/>
      <w:r w:rsidRPr="00FC6539">
        <w:rPr>
          <w:rFonts w:ascii="Palatino Linotype" w:hAnsi="Palatino Linotype"/>
          <w:b w:val="0"/>
          <w:color w:val="000000" w:themeColor="text1"/>
          <w:sz w:val="24"/>
          <w:szCs w:val="24"/>
        </w:rPr>
        <w:t xml:space="preserve"> Analytics focuses on analyzing educational data to improve student learning, academic performance, and teaching methods. With the growth of online learning platforms and digital classrooms, large amounts of student data are generated daily. This project uses data analytics and machine learning to convert this data into meaningful insights.</w:t>
      </w:r>
    </w:p>
    <w:p w:rsidR="00FC6539" w:rsidRPr="00FC6539" w:rsidRDefault="00FC6539" w:rsidP="00FC6539">
      <w:pPr>
        <w:rPr>
          <w:rFonts w:ascii="Palatino Linotype" w:hAnsi="Palatino Linotype"/>
        </w:rPr>
      </w:pPr>
    </w:p>
    <w:p w:rsidR="00E87EDA" w:rsidRDefault="00E87EDA" w:rsidP="00E87EDA">
      <w:pPr>
        <w:rPr>
          <w:rFonts w:ascii="Arial Rounded MT Bold" w:hAnsi="Arial Rounded MT Bold"/>
          <w:color w:val="4F81BD" w:themeColor="accent1"/>
          <w:sz w:val="28"/>
          <w:szCs w:val="28"/>
        </w:rPr>
      </w:pPr>
    </w:p>
    <w:p w:rsidR="00E87EDA" w:rsidRDefault="00E87EDA" w:rsidP="00E87EDA">
      <w:pPr>
        <w:rPr>
          <w:rFonts w:ascii="Arial Rounded MT Bold" w:hAnsi="Arial Rounded MT Bold"/>
          <w:color w:val="4F81BD" w:themeColor="accent1"/>
          <w:sz w:val="28"/>
          <w:szCs w:val="28"/>
        </w:rPr>
      </w:pPr>
    </w:p>
    <w:p w:rsidR="00E87EDA" w:rsidRDefault="00FC6539" w:rsidP="00E87EDA">
      <w:pPr>
        <w:rPr>
          <w:rFonts w:ascii="Arial Rounded MT Bold" w:hAnsi="Arial Rounded MT Bold"/>
          <w:color w:val="4F81BD" w:themeColor="accent1"/>
          <w:sz w:val="28"/>
          <w:szCs w:val="28"/>
        </w:rPr>
      </w:pPr>
      <w:r w:rsidRPr="00FC6539">
        <w:rPr>
          <w:rFonts w:ascii="Arial Rounded MT Bold" w:hAnsi="Arial Rounded MT Bold"/>
          <w:color w:val="4F81BD" w:themeColor="accent1"/>
          <w:sz w:val="28"/>
          <w:szCs w:val="28"/>
        </w:rPr>
        <w:lastRenderedPageBreak/>
        <w:t>2. Problem Statemen</w:t>
      </w:r>
      <w:r>
        <w:rPr>
          <w:rFonts w:ascii="Arial Rounded MT Bold" w:hAnsi="Arial Rounded MT Bold"/>
          <w:color w:val="4F81BD" w:themeColor="accent1"/>
          <w:sz w:val="28"/>
          <w:szCs w:val="28"/>
        </w:rPr>
        <w:t>t</w:t>
      </w:r>
    </w:p>
    <w:p w:rsidR="00E87EDA" w:rsidRPr="00E87EDA" w:rsidRDefault="00261B83" w:rsidP="00E87EDA">
      <w:pPr>
        <w:rPr>
          <w:rFonts w:ascii="Arial Rounded MT Bold" w:hAnsi="Arial Rounded MT Bold"/>
          <w:color w:val="4F81BD" w:themeColor="accent1"/>
          <w:sz w:val="28"/>
          <w:szCs w:val="28"/>
        </w:rPr>
      </w:pPr>
      <w:r>
        <w:rPr>
          <w:rFonts w:ascii="Palatino Linotype" w:hAnsi="Palatino Linotype"/>
          <w:b/>
          <w:sz w:val="24"/>
          <w:szCs w:val="24"/>
        </w:rPr>
        <w:t xml:space="preserve">(a) </w:t>
      </w:r>
      <w:r w:rsidR="00FC6539" w:rsidRPr="00FC6539">
        <w:rPr>
          <w:rFonts w:ascii="Palatino Linotype" w:hAnsi="Palatino Linotype"/>
          <w:sz w:val="24"/>
          <w:szCs w:val="24"/>
        </w:rPr>
        <w:t>Traditional education systems mainly depend on exams and attendance to evaluate students. These methods are often unable</w:t>
      </w:r>
      <w:r w:rsidR="00E87EDA">
        <w:rPr>
          <w:rFonts w:ascii="Palatino Linotype" w:hAnsi="Palatino Linotype"/>
          <w:sz w:val="24"/>
          <w:szCs w:val="24"/>
        </w:rPr>
        <w:t xml:space="preserve"> </w:t>
      </w:r>
      <w:r w:rsidR="00E87EDA" w:rsidRPr="00E87EDA">
        <w:rPr>
          <w:rFonts w:ascii="Palatino Linotype" w:hAnsi="Palatino Linotype"/>
          <w:sz w:val="24"/>
          <w:szCs w:val="24"/>
        </w:rPr>
        <w:t>to identify weak students early or provide personalized learning support.</w:t>
      </w:r>
    </w:p>
    <w:p w:rsidR="00E87EDA" w:rsidRPr="00E87EDA" w:rsidRDefault="00261B83" w:rsidP="00E87EDA">
      <w:pPr>
        <w:rPr>
          <w:rFonts w:ascii="Palatino Linotype" w:hAnsi="Palatino Linotype"/>
          <w:sz w:val="24"/>
          <w:szCs w:val="24"/>
        </w:rPr>
      </w:pPr>
      <w:r>
        <w:rPr>
          <w:rFonts w:ascii="Palatino Linotype" w:hAnsi="Palatino Linotype"/>
          <w:b/>
          <w:sz w:val="24"/>
          <w:szCs w:val="24"/>
        </w:rPr>
        <w:t xml:space="preserve">(b) </w:t>
      </w:r>
      <w:r w:rsidR="00E87EDA" w:rsidRPr="00E87EDA">
        <w:rPr>
          <w:rFonts w:ascii="Palatino Linotype" w:hAnsi="Palatino Linotype"/>
          <w:sz w:val="24"/>
          <w:szCs w:val="24"/>
        </w:rPr>
        <w:t>The project was chosen because educational institutions need smarter systems to monitor student progress and improve learning outcomes using technology and analytics</w:t>
      </w:r>
      <w:r w:rsidR="00E87EDA">
        <w:rPr>
          <w:rFonts w:ascii="Palatino Linotype" w:hAnsi="Palatino Linotype"/>
          <w:sz w:val="24"/>
          <w:szCs w:val="24"/>
        </w:rPr>
        <w:t>.</w:t>
      </w:r>
    </w:p>
    <w:p w:rsidR="00E87EDA" w:rsidRDefault="00261B83" w:rsidP="00E87EDA">
      <w:pPr>
        <w:rPr>
          <w:rFonts w:ascii="Palatino Linotype" w:hAnsi="Palatino Linotype"/>
          <w:b/>
          <w:sz w:val="24"/>
          <w:szCs w:val="24"/>
        </w:rPr>
      </w:pPr>
      <w:r>
        <w:rPr>
          <w:rFonts w:ascii="Palatino Linotype" w:hAnsi="Palatino Linotype"/>
          <w:b/>
          <w:sz w:val="24"/>
          <w:szCs w:val="24"/>
        </w:rPr>
        <w:t xml:space="preserve">(c) </w:t>
      </w:r>
      <w:proofErr w:type="spellStart"/>
      <w:r w:rsidR="00E87EDA" w:rsidRPr="00E87EDA">
        <w:rPr>
          <w:rFonts w:ascii="Palatino Linotype" w:hAnsi="Palatino Linotype"/>
          <w:b/>
          <w:sz w:val="24"/>
          <w:szCs w:val="24"/>
        </w:rPr>
        <w:t>EdTech</w:t>
      </w:r>
      <w:proofErr w:type="spellEnd"/>
      <w:r w:rsidR="00E87EDA" w:rsidRPr="00E87EDA">
        <w:rPr>
          <w:rFonts w:ascii="Palatino Linotype" w:hAnsi="Palatino Linotype"/>
          <w:b/>
          <w:sz w:val="24"/>
          <w:szCs w:val="24"/>
        </w:rPr>
        <w:t xml:space="preserve"> analytics helps:</w:t>
      </w:r>
    </w:p>
    <w:p w:rsidR="00E87EDA" w:rsidRPr="00E87EDA" w:rsidRDefault="00E87EDA" w:rsidP="00E87EDA">
      <w:pPr>
        <w:rPr>
          <w:rFonts w:ascii="Palatino Linotype" w:hAnsi="Palatino Linotype"/>
          <w:sz w:val="24"/>
          <w:szCs w:val="24"/>
        </w:rPr>
      </w:pPr>
      <w:r>
        <w:rPr>
          <w:rFonts w:ascii="Palatino Linotype" w:hAnsi="Palatino Linotype"/>
          <w:sz w:val="24"/>
          <w:szCs w:val="24"/>
        </w:rPr>
        <w:t>1. Improve student performance</w:t>
      </w:r>
    </w:p>
    <w:p w:rsidR="00E87EDA" w:rsidRPr="00E87EDA" w:rsidRDefault="00E87EDA" w:rsidP="00E87EDA">
      <w:pPr>
        <w:rPr>
          <w:rFonts w:ascii="Palatino Linotype" w:hAnsi="Palatino Linotype"/>
          <w:sz w:val="24"/>
          <w:szCs w:val="24"/>
        </w:rPr>
      </w:pPr>
      <w:r>
        <w:rPr>
          <w:rFonts w:ascii="Palatino Linotype" w:hAnsi="Palatino Linotype"/>
          <w:sz w:val="24"/>
          <w:szCs w:val="24"/>
        </w:rPr>
        <w:t xml:space="preserve">2. </w:t>
      </w:r>
      <w:r w:rsidRPr="00E87EDA">
        <w:rPr>
          <w:rFonts w:ascii="Palatino Linotype" w:hAnsi="Palatino Linotype"/>
          <w:sz w:val="24"/>
          <w:szCs w:val="24"/>
        </w:rPr>
        <w:t>Identify at-risk students</w:t>
      </w:r>
    </w:p>
    <w:p w:rsidR="00E87EDA" w:rsidRPr="00E87EDA" w:rsidRDefault="00E87EDA" w:rsidP="00E87EDA">
      <w:pPr>
        <w:rPr>
          <w:rFonts w:ascii="Palatino Linotype" w:hAnsi="Palatino Linotype"/>
          <w:sz w:val="24"/>
          <w:szCs w:val="24"/>
        </w:rPr>
      </w:pPr>
      <w:r>
        <w:rPr>
          <w:rFonts w:ascii="Palatino Linotype" w:hAnsi="Palatino Linotype"/>
          <w:sz w:val="24"/>
          <w:szCs w:val="24"/>
        </w:rPr>
        <w:t xml:space="preserve">3. </w:t>
      </w:r>
      <w:r w:rsidRPr="00E87EDA">
        <w:rPr>
          <w:rFonts w:ascii="Palatino Linotype" w:hAnsi="Palatino Linotype"/>
          <w:sz w:val="24"/>
          <w:szCs w:val="24"/>
        </w:rPr>
        <w:t>Support teachers in decision-making</w:t>
      </w:r>
    </w:p>
    <w:p w:rsidR="00E87EDA" w:rsidRPr="00E87EDA" w:rsidRDefault="00E87EDA" w:rsidP="00E87EDA">
      <w:pPr>
        <w:rPr>
          <w:rFonts w:ascii="Palatino Linotype" w:hAnsi="Palatino Linotype"/>
          <w:sz w:val="24"/>
          <w:szCs w:val="24"/>
        </w:rPr>
      </w:pPr>
      <w:r>
        <w:rPr>
          <w:rFonts w:ascii="Palatino Linotype" w:hAnsi="Palatino Linotype"/>
          <w:sz w:val="24"/>
          <w:szCs w:val="24"/>
        </w:rPr>
        <w:t xml:space="preserve">4. </w:t>
      </w:r>
      <w:r w:rsidRPr="00E87EDA">
        <w:rPr>
          <w:rFonts w:ascii="Palatino Linotype" w:hAnsi="Palatino Linotype"/>
          <w:sz w:val="24"/>
          <w:szCs w:val="24"/>
        </w:rPr>
        <w:t>Enhance online learning experiences</w:t>
      </w:r>
    </w:p>
    <w:p w:rsidR="00E87EDA" w:rsidRPr="00E87EDA" w:rsidRDefault="00261B83" w:rsidP="00E87EDA">
      <w:pPr>
        <w:rPr>
          <w:rFonts w:ascii="Palatino Linotype" w:hAnsi="Palatino Linotype"/>
          <w:b/>
          <w:sz w:val="24"/>
          <w:szCs w:val="24"/>
        </w:rPr>
      </w:pPr>
      <w:r>
        <w:rPr>
          <w:rFonts w:ascii="Palatino Linotype" w:hAnsi="Palatino Linotype"/>
          <w:b/>
          <w:sz w:val="24"/>
          <w:szCs w:val="24"/>
        </w:rPr>
        <w:t xml:space="preserve">(d) </w:t>
      </w:r>
      <w:r w:rsidR="00E87EDA">
        <w:rPr>
          <w:rFonts w:ascii="Palatino Linotype" w:hAnsi="Palatino Linotype"/>
          <w:b/>
          <w:sz w:val="24"/>
          <w:szCs w:val="24"/>
        </w:rPr>
        <w:t>Existing Problem:</w:t>
      </w:r>
    </w:p>
    <w:p w:rsidR="00E87EDA" w:rsidRPr="00E87EDA" w:rsidRDefault="00E87EDA" w:rsidP="00E87EDA">
      <w:pPr>
        <w:rPr>
          <w:rFonts w:ascii="Palatino Linotype" w:hAnsi="Palatino Linotype"/>
          <w:sz w:val="24"/>
          <w:szCs w:val="24"/>
        </w:rPr>
      </w:pPr>
      <w:r>
        <w:rPr>
          <w:rFonts w:ascii="Palatino Linotype" w:hAnsi="Palatino Linotype"/>
          <w:sz w:val="24"/>
          <w:szCs w:val="24"/>
        </w:rPr>
        <w:t xml:space="preserve">1. </w:t>
      </w:r>
      <w:r w:rsidRPr="00E87EDA">
        <w:rPr>
          <w:rFonts w:ascii="Palatino Linotype" w:hAnsi="Palatino Linotype"/>
          <w:sz w:val="24"/>
          <w:szCs w:val="24"/>
        </w:rPr>
        <w:t>Lack of personalized learning</w:t>
      </w:r>
    </w:p>
    <w:p w:rsidR="00E87EDA" w:rsidRDefault="00E87EDA" w:rsidP="00E87EDA">
      <w:pPr>
        <w:rPr>
          <w:rFonts w:ascii="Palatino Linotype" w:hAnsi="Palatino Linotype"/>
          <w:sz w:val="24"/>
          <w:szCs w:val="24"/>
        </w:rPr>
      </w:pPr>
      <w:r>
        <w:rPr>
          <w:rFonts w:ascii="Palatino Linotype" w:hAnsi="Palatino Linotype"/>
          <w:sz w:val="24"/>
          <w:szCs w:val="24"/>
        </w:rPr>
        <w:t xml:space="preserve">2. </w:t>
      </w:r>
      <w:r w:rsidRPr="00E87EDA">
        <w:rPr>
          <w:rFonts w:ascii="Palatino Linotype" w:hAnsi="Palatino Linotype"/>
          <w:sz w:val="24"/>
          <w:szCs w:val="24"/>
        </w:rPr>
        <w:t>Poor use of educational data</w:t>
      </w:r>
    </w:p>
    <w:p w:rsidR="00E87EDA" w:rsidRPr="00E87EDA" w:rsidRDefault="00E87EDA" w:rsidP="00E87EDA">
      <w:pPr>
        <w:rPr>
          <w:rFonts w:ascii="Palatino Linotype" w:hAnsi="Palatino Linotype"/>
          <w:sz w:val="24"/>
          <w:szCs w:val="24"/>
        </w:rPr>
      </w:pPr>
      <w:r w:rsidRPr="00E87EDA">
        <w:rPr>
          <w:rFonts w:ascii="Palatino Linotype" w:hAnsi="Palatino Linotype"/>
          <w:sz w:val="24"/>
          <w:szCs w:val="24"/>
        </w:rPr>
        <w:t>3. Difficulty in predicting student performance</w:t>
      </w:r>
    </w:p>
    <w:p w:rsidR="00E87EDA" w:rsidRPr="00E87EDA" w:rsidRDefault="00E87EDA" w:rsidP="00E87EDA">
      <w:pPr>
        <w:rPr>
          <w:rFonts w:ascii="Palatino Linotype" w:hAnsi="Palatino Linotype"/>
          <w:sz w:val="24"/>
          <w:szCs w:val="24"/>
        </w:rPr>
      </w:pPr>
      <w:r>
        <w:rPr>
          <w:rFonts w:ascii="Palatino Linotype" w:hAnsi="Palatino Linotype"/>
          <w:sz w:val="24"/>
          <w:szCs w:val="24"/>
        </w:rPr>
        <w:t xml:space="preserve">4. </w:t>
      </w:r>
      <w:r w:rsidRPr="00E87EDA">
        <w:rPr>
          <w:rFonts w:ascii="Palatino Linotype" w:hAnsi="Palatino Linotype"/>
          <w:sz w:val="24"/>
          <w:szCs w:val="24"/>
        </w:rPr>
        <w:t>Limited analytical systems in education</w:t>
      </w:r>
    </w:p>
    <w:p w:rsidR="00261B83" w:rsidRDefault="00261B83" w:rsidP="00261B83">
      <w:pPr>
        <w:rPr>
          <w:rFonts w:ascii="Palatino Linotype" w:hAnsi="Palatino Linotype"/>
          <w:sz w:val="24"/>
          <w:szCs w:val="24"/>
        </w:rPr>
      </w:pPr>
      <w:r>
        <w:rPr>
          <w:rFonts w:ascii="Palatino Linotype" w:hAnsi="Palatino Linotype"/>
          <w:b/>
          <w:sz w:val="24"/>
          <w:szCs w:val="24"/>
        </w:rPr>
        <w:t xml:space="preserve">(e) </w:t>
      </w:r>
      <w:r w:rsidR="00E87EDA" w:rsidRPr="00E87EDA">
        <w:rPr>
          <w:rFonts w:ascii="Palatino Linotype" w:hAnsi="Palatino Linotype"/>
          <w:sz w:val="24"/>
          <w:szCs w:val="24"/>
        </w:rPr>
        <w:t>The project aims to develop a system that analyzes student data, predicts academic performance, and provides useful insights through dashboards and reports.</w:t>
      </w:r>
    </w:p>
    <w:p w:rsidR="00261B83" w:rsidRDefault="00261B83" w:rsidP="00261B83">
      <w:pPr>
        <w:rPr>
          <w:rFonts w:ascii="Palatino Linotype" w:hAnsi="Palatino Linotype"/>
          <w:sz w:val="24"/>
          <w:szCs w:val="24"/>
        </w:rPr>
      </w:pPr>
    </w:p>
    <w:p w:rsidR="00261B83" w:rsidRDefault="002344AA" w:rsidP="00261B83">
      <w:pPr>
        <w:tabs>
          <w:tab w:val="left" w:pos="2340"/>
        </w:tabs>
        <w:rPr>
          <w:rFonts w:ascii="Arial Rounded MT Bold" w:hAnsi="Arial Rounded MT Bold"/>
          <w:color w:val="4F81BD" w:themeColor="accent1"/>
          <w:sz w:val="28"/>
          <w:szCs w:val="28"/>
        </w:rPr>
      </w:pPr>
      <w:r w:rsidRPr="00261B83">
        <w:rPr>
          <w:rFonts w:ascii="Arial Rounded MT Bold" w:hAnsi="Arial Rounded MT Bold"/>
          <w:color w:val="4F81BD" w:themeColor="accent1"/>
          <w:sz w:val="28"/>
          <w:szCs w:val="28"/>
        </w:rPr>
        <w:t xml:space="preserve">3. Objectives </w:t>
      </w:r>
      <w:r w:rsidR="00261B83" w:rsidRPr="00261B83">
        <w:rPr>
          <w:rFonts w:ascii="Arial Rounded MT Bold" w:hAnsi="Arial Rounded MT Bold"/>
          <w:color w:val="4F81BD" w:themeColor="accent1"/>
          <w:sz w:val="28"/>
          <w:szCs w:val="28"/>
        </w:rPr>
        <w:tab/>
      </w:r>
    </w:p>
    <w:p w:rsidR="00261B83" w:rsidRPr="00261B83" w:rsidRDefault="00261B83" w:rsidP="00261B83">
      <w:pPr>
        <w:tabs>
          <w:tab w:val="left" w:pos="2340"/>
        </w:tabs>
        <w:rPr>
          <w:rFonts w:ascii="Palatino Linotype" w:hAnsi="Palatino Linotype"/>
          <w:color w:val="000000" w:themeColor="text1"/>
          <w:sz w:val="24"/>
          <w:szCs w:val="24"/>
        </w:rPr>
      </w:pPr>
      <w:r w:rsidRPr="00261B83">
        <w:rPr>
          <w:rFonts w:ascii="Palatino Linotype" w:hAnsi="Palatino Linotype"/>
          <w:color w:val="000000" w:themeColor="text1"/>
          <w:sz w:val="24"/>
          <w:szCs w:val="24"/>
        </w:rPr>
        <w:t>1. To analyze student educational data</w:t>
      </w:r>
    </w:p>
    <w:p w:rsidR="00261B83" w:rsidRPr="00261B83" w:rsidRDefault="00261B83" w:rsidP="00261B83">
      <w:pPr>
        <w:tabs>
          <w:tab w:val="left" w:pos="2340"/>
        </w:tabs>
        <w:rPr>
          <w:rFonts w:ascii="Palatino Linotype" w:hAnsi="Palatino Linotype"/>
          <w:color w:val="000000" w:themeColor="text1"/>
          <w:sz w:val="24"/>
          <w:szCs w:val="24"/>
        </w:rPr>
      </w:pPr>
      <w:r w:rsidRPr="00261B83">
        <w:rPr>
          <w:rFonts w:ascii="Palatino Linotype" w:hAnsi="Palatino Linotype"/>
          <w:color w:val="000000" w:themeColor="text1"/>
          <w:sz w:val="24"/>
          <w:szCs w:val="24"/>
        </w:rPr>
        <w:t>2. To predict student academic performance</w:t>
      </w:r>
    </w:p>
    <w:p w:rsidR="00261B83" w:rsidRPr="00261B83" w:rsidRDefault="00261B83" w:rsidP="00261B83">
      <w:pPr>
        <w:tabs>
          <w:tab w:val="left" w:pos="2340"/>
        </w:tabs>
        <w:rPr>
          <w:rFonts w:ascii="Palatino Linotype" w:hAnsi="Palatino Linotype"/>
          <w:color w:val="4F81BD" w:themeColor="accent1"/>
          <w:sz w:val="24"/>
          <w:szCs w:val="24"/>
        </w:rPr>
      </w:pPr>
      <w:r w:rsidRPr="00261B83">
        <w:rPr>
          <w:rFonts w:ascii="Palatino Linotype" w:hAnsi="Palatino Linotype"/>
          <w:color w:val="000000" w:themeColor="text1"/>
          <w:sz w:val="24"/>
          <w:szCs w:val="24"/>
        </w:rPr>
        <w:t>3. To identify weak or at-risk students</w:t>
      </w:r>
    </w:p>
    <w:p w:rsidR="00261B83" w:rsidRPr="00261B83" w:rsidRDefault="00261B83" w:rsidP="00261B83">
      <w:pPr>
        <w:pStyle w:val="Heading2"/>
        <w:rPr>
          <w:rFonts w:ascii="Palatino Linotype" w:hAnsi="Palatino Linotype"/>
          <w:b w:val="0"/>
          <w:color w:val="000000" w:themeColor="text1"/>
          <w:sz w:val="24"/>
          <w:szCs w:val="24"/>
        </w:rPr>
      </w:pPr>
      <w:r>
        <w:rPr>
          <w:rFonts w:ascii="Palatino Linotype" w:hAnsi="Palatino Linotype"/>
          <w:b w:val="0"/>
          <w:color w:val="000000" w:themeColor="text1"/>
          <w:sz w:val="24"/>
          <w:szCs w:val="24"/>
        </w:rPr>
        <w:lastRenderedPageBreak/>
        <w:t xml:space="preserve">4. </w:t>
      </w:r>
      <w:proofErr w:type="gramStart"/>
      <w:r w:rsidRPr="00261B83">
        <w:rPr>
          <w:rFonts w:ascii="Palatino Linotype" w:hAnsi="Palatino Linotype"/>
          <w:b w:val="0"/>
          <w:color w:val="000000" w:themeColor="text1"/>
          <w:sz w:val="24"/>
          <w:szCs w:val="24"/>
        </w:rPr>
        <w:t>To</w:t>
      </w:r>
      <w:proofErr w:type="gramEnd"/>
      <w:r w:rsidRPr="00261B83">
        <w:rPr>
          <w:rFonts w:ascii="Palatino Linotype" w:hAnsi="Palatino Linotype"/>
          <w:b w:val="0"/>
          <w:color w:val="000000" w:themeColor="text1"/>
          <w:sz w:val="24"/>
          <w:szCs w:val="24"/>
        </w:rPr>
        <w:t xml:space="preserve"> improve learning outcomes using analytics</w:t>
      </w:r>
    </w:p>
    <w:p w:rsidR="004771C9" w:rsidRPr="00261B83" w:rsidRDefault="00261B83" w:rsidP="00261B83">
      <w:pPr>
        <w:pStyle w:val="Heading2"/>
        <w:rPr>
          <w:rFonts w:ascii="Palatino Linotype" w:hAnsi="Palatino Linotype"/>
          <w:b w:val="0"/>
          <w:color w:val="000000" w:themeColor="text1"/>
          <w:sz w:val="24"/>
          <w:szCs w:val="24"/>
        </w:rPr>
      </w:pPr>
      <w:r>
        <w:rPr>
          <w:rFonts w:ascii="Palatino Linotype" w:hAnsi="Palatino Linotype"/>
          <w:b w:val="0"/>
          <w:color w:val="000000" w:themeColor="text1"/>
          <w:sz w:val="24"/>
          <w:szCs w:val="24"/>
        </w:rPr>
        <w:t xml:space="preserve">5. </w:t>
      </w:r>
      <w:proofErr w:type="gramStart"/>
      <w:r w:rsidRPr="00261B83">
        <w:rPr>
          <w:rFonts w:ascii="Palatino Linotype" w:hAnsi="Palatino Linotype"/>
          <w:b w:val="0"/>
          <w:color w:val="000000" w:themeColor="text1"/>
          <w:sz w:val="24"/>
          <w:szCs w:val="24"/>
        </w:rPr>
        <w:t>To</w:t>
      </w:r>
      <w:proofErr w:type="gramEnd"/>
      <w:r w:rsidRPr="00261B83">
        <w:rPr>
          <w:rFonts w:ascii="Palatino Linotype" w:hAnsi="Palatino Linotype"/>
          <w:b w:val="0"/>
          <w:color w:val="000000" w:themeColor="text1"/>
          <w:sz w:val="24"/>
          <w:szCs w:val="24"/>
        </w:rPr>
        <w:t xml:space="preserve"> visualize educational insights using dashboards</w:t>
      </w:r>
    </w:p>
    <w:p w:rsidR="004923D2" w:rsidRDefault="004923D2">
      <w:pPr>
        <w:pStyle w:val="Heading2"/>
        <w:rPr>
          <w:rFonts w:ascii="Arial Rounded MT Bold" w:hAnsi="Arial Rounded MT Bold"/>
          <w:b w:val="0"/>
          <w:sz w:val="28"/>
          <w:szCs w:val="28"/>
        </w:rPr>
      </w:pPr>
    </w:p>
    <w:p w:rsidR="004771C9" w:rsidRPr="004923D2" w:rsidRDefault="002344AA">
      <w:pPr>
        <w:pStyle w:val="Heading2"/>
        <w:rPr>
          <w:rFonts w:ascii="Arial Rounded MT Bold" w:hAnsi="Arial Rounded MT Bold"/>
          <w:b w:val="0"/>
          <w:sz w:val="28"/>
          <w:szCs w:val="28"/>
        </w:rPr>
      </w:pPr>
      <w:r w:rsidRPr="004923D2">
        <w:rPr>
          <w:rFonts w:ascii="Arial Rounded MT Bold" w:hAnsi="Arial Rounded MT Bold"/>
          <w:b w:val="0"/>
          <w:sz w:val="28"/>
          <w:szCs w:val="28"/>
        </w:rPr>
        <w:t>4. Methodology / Implementation Plan</w:t>
      </w:r>
    </w:p>
    <w:p w:rsidR="004923D2" w:rsidRDefault="004923D2" w:rsidP="004923D2"/>
    <w:p w:rsidR="004923D2" w:rsidRPr="004923D2" w:rsidRDefault="004923D2" w:rsidP="004923D2">
      <w:pPr>
        <w:rPr>
          <w:rFonts w:ascii="Palatino Linotype" w:hAnsi="Palatino Linotype"/>
          <w:sz w:val="24"/>
          <w:szCs w:val="24"/>
        </w:rPr>
      </w:pPr>
      <w:r w:rsidRPr="004923D2">
        <w:rPr>
          <w:rFonts w:ascii="Palatino Linotype" w:hAnsi="Palatino Linotype"/>
          <w:sz w:val="24"/>
          <w:szCs w:val="24"/>
        </w:rPr>
        <w:t xml:space="preserve">Workflow: Data Ingestion </w:t>
      </w:r>
      <w:r w:rsidRPr="004923D2">
        <w:rPr>
          <w:rFonts w:ascii="Palatino Linotype"/>
          <w:sz w:val="24"/>
          <w:szCs w:val="24"/>
        </w:rPr>
        <w:t>→</w:t>
      </w:r>
      <w:r w:rsidRPr="004923D2">
        <w:rPr>
          <w:rFonts w:ascii="Palatino Linotype" w:hAnsi="Palatino Linotype"/>
          <w:sz w:val="24"/>
          <w:szCs w:val="24"/>
        </w:rPr>
        <w:t xml:space="preserve"> Data Preprocessing &amp; EDA </w:t>
      </w:r>
      <w:r w:rsidRPr="004923D2">
        <w:rPr>
          <w:rFonts w:ascii="Palatino Linotype"/>
          <w:sz w:val="24"/>
          <w:szCs w:val="24"/>
        </w:rPr>
        <w:t>→</w:t>
      </w:r>
      <w:r w:rsidRPr="004923D2">
        <w:rPr>
          <w:rFonts w:ascii="Palatino Linotype" w:hAnsi="Palatino Linotype"/>
          <w:sz w:val="24"/>
          <w:szCs w:val="24"/>
        </w:rPr>
        <w:t xml:space="preserve"> Feature Engineering </w:t>
      </w:r>
      <w:r w:rsidRPr="004923D2">
        <w:rPr>
          <w:rFonts w:ascii="Palatino Linotype"/>
          <w:sz w:val="24"/>
          <w:szCs w:val="24"/>
        </w:rPr>
        <w:t>→</w:t>
      </w:r>
      <w:r w:rsidRPr="004923D2">
        <w:rPr>
          <w:rFonts w:ascii="Palatino Linotype" w:hAnsi="Palatino Linotype"/>
          <w:sz w:val="24"/>
          <w:szCs w:val="24"/>
        </w:rPr>
        <w:t xml:space="preserve"> Model Training &amp; Testing </w:t>
      </w:r>
      <w:r w:rsidRPr="004923D2">
        <w:rPr>
          <w:rFonts w:ascii="Palatino Linotype"/>
          <w:sz w:val="24"/>
          <w:szCs w:val="24"/>
        </w:rPr>
        <w:t>→</w:t>
      </w:r>
      <w:r w:rsidRPr="004923D2">
        <w:rPr>
          <w:rFonts w:ascii="Palatino Linotype" w:hAnsi="Palatino Linotype"/>
          <w:sz w:val="24"/>
          <w:szCs w:val="24"/>
        </w:rPr>
        <w:t xml:space="preserve">Power BI </w:t>
      </w:r>
      <w:proofErr w:type="spellStart"/>
      <w:r w:rsidRPr="004923D2">
        <w:rPr>
          <w:rFonts w:ascii="Palatino Linotype" w:hAnsi="Palatino Linotype"/>
          <w:sz w:val="24"/>
          <w:szCs w:val="24"/>
        </w:rPr>
        <w:t>Dashboarding</w:t>
      </w:r>
      <w:proofErr w:type="spellEnd"/>
    </w:p>
    <w:p w:rsidR="004923D2" w:rsidRPr="004923D2" w:rsidRDefault="004923D2" w:rsidP="004923D2">
      <w:pPr>
        <w:rPr>
          <w:rFonts w:ascii="Palatino Linotype" w:hAnsi="Palatino Linotype"/>
          <w:sz w:val="24"/>
          <w:szCs w:val="24"/>
        </w:rPr>
      </w:pPr>
      <w:r w:rsidRPr="004923D2">
        <w:rPr>
          <w:rFonts w:ascii="Palatino Linotype" w:hAnsi="Palatino Linotype"/>
          <w:sz w:val="24"/>
          <w:szCs w:val="24"/>
        </w:rPr>
        <w:t>Implementation Steps:</w:t>
      </w:r>
    </w:p>
    <w:p w:rsidR="004923D2" w:rsidRPr="004923D2" w:rsidRDefault="004923D2" w:rsidP="004923D2">
      <w:pPr>
        <w:rPr>
          <w:rFonts w:ascii="Palatino Linotype" w:hAnsi="Palatino Linotype"/>
          <w:sz w:val="24"/>
          <w:szCs w:val="24"/>
        </w:rPr>
      </w:pPr>
      <w:r w:rsidRPr="004923D2">
        <w:rPr>
          <w:rFonts w:ascii="Palatino Linotype" w:hAnsi="Palatino Linotype"/>
          <w:sz w:val="24"/>
          <w:szCs w:val="24"/>
        </w:rPr>
        <w:t xml:space="preserve">1. Data Collection using </w:t>
      </w:r>
      <w:proofErr w:type="spellStart"/>
      <w:r w:rsidRPr="004923D2">
        <w:rPr>
          <w:rFonts w:ascii="Palatino Linotype" w:hAnsi="Palatino Linotype"/>
          <w:sz w:val="24"/>
          <w:szCs w:val="24"/>
        </w:rPr>
        <w:t>Kaggle</w:t>
      </w:r>
      <w:proofErr w:type="spellEnd"/>
      <w:r w:rsidRPr="004923D2">
        <w:rPr>
          <w:rFonts w:ascii="Palatino Linotype" w:hAnsi="Palatino Linotype"/>
          <w:sz w:val="24"/>
          <w:szCs w:val="24"/>
        </w:rPr>
        <w:t xml:space="preserve"> Dataset.</w:t>
      </w:r>
    </w:p>
    <w:p w:rsidR="004923D2" w:rsidRPr="004923D2" w:rsidRDefault="004923D2" w:rsidP="004923D2">
      <w:pPr>
        <w:rPr>
          <w:rFonts w:ascii="Palatino Linotype" w:hAnsi="Palatino Linotype"/>
          <w:sz w:val="24"/>
          <w:szCs w:val="24"/>
        </w:rPr>
      </w:pPr>
      <w:r w:rsidRPr="004923D2">
        <w:rPr>
          <w:rFonts w:ascii="Palatino Linotype" w:hAnsi="Palatino Linotype"/>
          <w:sz w:val="24"/>
          <w:szCs w:val="24"/>
        </w:rPr>
        <w:t>2. Data Cleaning and Preprocessing using Pandas.</w:t>
      </w:r>
    </w:p>
    <w:p w:rsidR="004923D2" w:rsidRPr="004923D2" w:rsidRDefault="004923D2" w:rsidP="004923D2">
      <w:pPr>
        <w:rPr>
          <w:rFonts w:ascii="Palatino Linotype" w:hAnsi="Palatino Linotype"/>
          <w:sz w:val="24"/>
          <w:szCs w:val="24"/>
        </w:rPr>
      </w:pPr>
      <w:r w:rsidRPr="004923D2">
        <w:rPr>
          <w:rFonts w:ascii="Palatino Linotype" w:hAnsi="Palatino Linotype"/>
          <w:sz w:val="24"/>
          <w:szCs w:val="24"/>
        </w:rPr>
        <w:t xml:space="preserve">3. EDA using </w:t>
      </w:r>
      <w:proofErr w:type="spellStart"/>
      <w:r w:rsidRPr="004923D2">
        <w:rPr>
          <w:rFonts w:ascii="Palatino Linotype" w:hAnsi="Palatino Linotype"/>
          <w:sz w:val="24"/>
          <w:szCs w:val="24"/>
        </w:rPr>
        <w:t>Matplotlib</w:t>
      </w:r>
      <w:proofErr w:type="spellEnd"/>
      <w:r w:rsidRPr="004923D2">
        <w:rPr>
          <w:rFonts w:ascii="Palatino Linotype" w:hAnsi="Palatino Linotype"/>
          <w:sz w:val="24"/>
          <w:szCs w:val="24"/>
        </w:rPr>
        <w:t xml:space="preserve"> and </w:t>
      </w:r>
      <w:proofErr w:type="spellStart"/>
      <w:r w:rsidRPr="004923D2">
        <w:rPr>
          <w:rFonts w:ascii="Palatino Linotype" w:hAnsi="Palatino Linotype"/>
          <w:sz w:val="24"/>
          <w:szCs w:val="24"/>
        </w:rPr>
        <w:t>Seaborn</w:t>
      </w:r>
      <w:proofErr w:type="spellEnd"/>
      <w:r w:rsidRPr="004923D2">
        <w:rPr>
          <w:rFonts w:ascii="Palatino Linotype" w:hAnsi="Palatino Linotype"/>
          <w:sz w:val="24"/>
          <w:szCs w:val="24"/>
        </w:rPr>
        <w:t>.</w:t>
      </w:r>
    </w:p>
    <w:p w:rsidR="004923D2" w:rsidRPr="004923D2" w:rsidRDefault="004923D2" w:rsidP="004923D2">
      <w:pPr>
        <w:rPr>
          <w:rFonts w:ascii="Palatino Linotype" w:hAnsi="Palatino Linotype"/>
          <w:sz w:val="24"/>
          <w:szCs w:val="24"/>
        </w:rPr>
      </w:pPr>
      <w:proofErr w:type="gramStart"/>
      <w:r w:rsidRPr="004923D2">
        <w:rPr>
          <w:rFonts w:ascii="Palatino Linotype" w:hAnsi="Palatino Linotype"/>
          <w:sz w:val="24"/>
          <w:szCs w:val="24"/>
        </w:rPr>
        <w:t xml:space="preserve">4. Model Building using </w:t>
      </w:r>
      <w:proofErr w:type="spellStart"/>
      <w:r w:rsidRPr="004923D2">
        <w:rPr>
          <w:rFonts w:ascii="Palatino Linotype" w:hAnsi="Palatino Linotype"/>
          <w:sz w:val="24"/>
          <w:szCs w:val="24"/>
        </w:rPr>
        <w:t>Scikit</w:t>
      </w:r>
      <w:proofErr w:type="spellEnd"/>
      <w:r w:rsidRPr="004923D2">
        <w:rPr>
          <w:rFonts w:ascii="Palatino Linotype" w:hAnsi="Palatino Linotype"/>
          <w:sz w:val="24"/>
          <w:szCs w:val="24"/>
        </w:rPr>
        <w:t>-Learn.</w:t>
      </w:r>
      <w:proofErr w:type="gramEnd"/>
    </w:p>
    <w:p w:rsidR="004923D2" w:rsidRPr="004923D2" w:rsidRDefault="004923D2" w:rsidP="004923D2">
      <w:pPr>
        <w:rPr>
          <w:rFonts w:ascii="Palatino Linotype" w:hAnsi="Palatino Linotype"/>
          <w:sz w:val="24"/>
          <w:szCs w:val="24"/>
        </w:rPr>
      </w:pPr>
      <w:r w:rsidRPr="004923D2">
        <w:rPr>
          <w:rFonts w:ascii="Palatino Linotype" w:hAnsi="Palatino Linotype"/>
          <w:sz w:val="24"/>
          <w:szCs w:val="24"/>
        </w:rPr>
        <w:t>5. Dashboard Integration using Power BI.</w:t>
      </w:r>
    </w:p>
    <w:p w:rsidR="004771C9" w:rsidRPr="007845AB" w:rsidRDefault="002344AA">
      <w:pPr>
        <w:pStyle w:val="Heading2"/>
        <w:rPr>
          <w:rFonts w:ascii="Arial Rounded MT Bold" w:hAnsi="Arial Rounded MT Bold"/>
          <w:b w:val="0"/>
          <w:sz w:val="28"/>
          <w:szCs w:val="28"/>
        </w:rPr>
      </w:pPr>
      <w:r w:rsidRPr="007845AB">
        <w:rPr>
          <w:rFonts w:ascii="Arial Rounded MT Bold" w:hAnsi="Arial Rounded MT Bold"/>
          <w:b w:val="0"/>
          <w:sz w:val="28"/>
          <w:szCs w:val="28"/>
        </w:rPr>
        <w:t>5. Resources and Timeline</w:t>
      </w:r>
    </w:p>
    <w:p w:rsidR="00187B5F" w:rsidRDefault="00187B5F" w:rsidP="00187B5F"/>
    <w:p w:rsidR="00187B5F" w:rsidRPr="007845AB" w:rsidRDefault="00187B5F" w:rsidP="00187B5F">
      <w:pPr>
        <w:pStyle w:val="ListParagraph"/>
        <w:numPr>
          <w:ilvl w:val="0"/>
          <w:numId w:val="19"/>
        </w:numPr>
        <w:rPr>
          <w:rFonts w:ascii="Palatino Linotype" w:hAnsi="Palatino Linotype"/>
          <w:sz w:val="24"/>
          <w:szCs w:val="24"/>
        </w:rPr>
      </w:pPr>
      <w:r w:rsidRPr="007845AB">
        <w:rPr>
          <w:rFonts w:ascii="Palatino Linotype" w:hAnsi="Palatino Linotype"/>
          <w:sz w:val="24"/>
          <w:szCs w:val="24"/>
        </w:rPr>
        <w:t>Hardware: Laptop/PC (Minimum 8 GB RAM)</w:t>
      </w:r>
    </w:p>
    <w:p w:rsidR="00187B5F" w:rsidRPr="007845AB" w:rsidRDefault="00187B5F" w:rsidP="00187B5F">
      <w:pPr>
        <w:pStyle w:val="ListParagraph"/>
        <w:numPr>
          <w:ilvl w:val="0"/>
          <w:numId w:val="19"/>
        </w:numPr>
        <w:rPr>
          <w:rFonts w:ascii="Palatino Linotype" w:hAnsi="Palatino Linotype"/>
          <w:sz w:val="24"/>
          <w:szCs w:val="24"/>
        </w:rPr>
      </w:pPr>
      <w:r w:rsidRPr="007845AB">
        <w:rPr>
          <w:rFonts w:ascii="Palatino Linotype" w:hAnsi="Palatino Linotype"/>
          <w:sz w:val="24"/>
          <w:szCs w:val="24"/>
        </w:rPr>
        <w:t>Operating System: Windows 10/11</w:t>
      </w:r>
    </w:p>
    <w:p w:rsidR="00187B5F" w:rsidRPr="007845AB" w:rsidRDefault="00187B5F" w:rsidP="00187B5F">
      <w:pPr>
        <w:pStyle w:val="ListParagraph"/>
        <w:numPr>
          <w:ilvl w:val="0"/>
          <w:numId w:val="19"/>
        </w:numPr>
        <w:rPr>
          <w:rFonts w:ascii="Palatino Linotype" w:hAnsi="Palatino Linotype"/>
          <w:sz w:val="24"/>
          <w:szCs w:val="24"/>
        </w:rPr>
      </w:pPr>
      <w:r w:rsidRPr="007845AB">
        <w:rPr>
          <w:rFonts w:ascii="Palatino Linotype" w:hAnsi="Palatino Linotype"/>
          <w:sz w:val="24"/>
          <w:szCs w:val="24"/>
        </w:rPr>
        <w:t>Programming Language: Python</w:t>
      </w:r>
    </w:p>
    <w:p w:rsidR="00187B5F" w:rsidRPr="007845AB" w:rsidRDefault="00187B5F" w:rsidP="00187B5F">
      <w:pPr>
        <w:pStyle w:val="ListParagraph"/>
        <w:numPr>
          <w:ilvl w:val="0"/>
          <w:numId w:val="19"/>
        </w:numPr>
        <w:rPr>
          <w:rFonts w:ascii="Palatino Linotype" w:hAnsi="Palatino Linotype"/>
          <w:sz w:val="24"/>
          <w:szCs w:val="24"/>
        </w:rPr>
      </w:pPr>
      <w:r w:rsidRPr="007845AB">
        <w:rPr>
          <w:rFonts w:ascii="Palatino Linotype" w:hAnsi="Palatino Linotype"/>
          <w:sz w:val="24"/>
          <w:szCs w:val="24"/>
        </w:rPr>
        <w:t xml:space="preserve">Tools: VS Code, Power BI, Pandas, </w:t>
      </w:r>
      <w:proofErr w:type="spellStart"/>
      <w:r w:rsidRPr="007845AB">
        <w:rPr>
          <w:rFonts w:ascii="Palatino Linotype" w:hAnsi="Palatino Linotype"/>
          <w:sz w:val="24"/>
          <w:szCs w:val="24"/>
        </w:rPr>
        <w:t>Matplotlib</w:t>
      </w:r>
      <w:proofErr w:type="spellEnd"/>
      <w:r w:rsidRPr="007845AB">
        <w:rPr>
          <w:rFonts w:ascii="Palatino Linotype" w:hAnsi="Palatino Linotype"/>
          <w:sz w:val="24"/>
          <w:szCs w:val="24"/>
        </w:rPr>
        <w:t xml:space="preserve">, </w:t>
      </w:r>
      <w:proofErr w:type="spellStart"/>
      <w:r w:rsidRPr="007845AB">
        <w:rPr>
          <w:rFonts w:ascii="Palatino Linotype" w:hAnsi="Palatino Linotype"/>
          <w:sz w:val="24"/>
          <w:szCs w:val="24"/>
        </w:rPr>
        <w:t>Seaborn</w:t>
      </w:r>
      <w:proofErr w:type="spellEnd"/>
      <w:r w:rsidRPr="007845AB">
        <w:rPr>
          <w:rFonts w:ascii="Palatino Linotype" w:hAnsi="Palatino Linotype"/>
          <w:sz w:val="24"/>
          <w:szCs w:val="24"/>
        </w:rPr>
        <w:t xml:space="preserve">, </w:t>
      </w:r>
      <w:proofErr w:type="spellStart"/>
      <w:r w:rsidRPr="007845AB">
        <w:rPr>
          <w:rFonts w:ascii="Palatino Linotype" w:hAnsi="Palatino Linotype"/>
          <w:sz w:val="24"/>
          <w:szCs w:val="24"/>
        </w:rPr>
        <w:t>Scikit</w:t>
      </w:r>
      <w:proofErr w:type="spellEnd"/>
      <w:r w:rsidRPr="007845AB">
        <w:rPr>
          <w:rFonts w:ascii="Palatino Linotype" w:hAnsi="Palatino Linotype"/>
          <w:sz w:val="24"/>
          <w:szCs w:val="24"/>
        </w:rPr>
        <w:t>-Learn</w:t>
      </w:r>
    </w:p>
    <w:p w:rsidR="00187B5F" w:rsidRDefault="00187B5F" w:rsidP="00187B5F"/>
    <w:p w:rsidR="00187B5F" w:rsidRPr="007845AB" w:rsidRDefault="00B90A24" w:rsidP="00187B5F">
      <w:pPr>
        <w:rPr>
          <w:rFonts w:ascii="Palatino Linotype" w:hAnsi="Palatino Linotype"/>
          <w:b/>
          <w:sz w:val="24"/>
          <w:szCs w:val="24"/>
        </w:rPr>
      </w:pPr>
      <w:proofErr w:type="spellStart"/>
      <w:r w:rsidRPr="007845AB">
        <w:rPr>
          <w:rFonts w:ascii="Palatino Linotype" w:hAnsi="Palatino Linotype"/>
          <w:b/>
          <w:sz w:val="24"/>
          <w:szCs w:val="24"/>
        </w:rPr>
        <w:t>A.</w:t>
      </w:r>
      <w:r w:rsidR="00187B5F" w:rsidRPr="007845AB">
        <w:rPr>
          <w:rFonts w:ascii="Palatino Linotype" w:hAnsi="Palatino Linotype"/>
          <w:b/>
          <w:sz w:val="24"/>
          <w:szCs w:val="24"/>
        </w:rPr>
        <w:t>Phase</w:t>
      </w:r>
      <w:proofErr w:type="spellEnd"/>
      <w:r w:rsidR="00187B5F" w:rsidRPr="007845AB">
        <w:rPr>
          <w:rFonts w:ascii="Palatino Linotype" w:hAnsi="Palatino Linotype"/>
          <w:b/>
          <w:sz w:val="24"/>
          <w:szCs w:val="24"/>
        </w:rPr>
        <w:t xml:space="preserve">                     Task</w:t>
      </w:r>
    </w:p>
    <w:p w:rsidR="00187B5F" w:rsidRPr="007845AB" w:rsidRDefault="00B90A24" w:rsidP="00187B5F">
      <w:pPr>
        <w:rPr>
          <w:rFonts w:ascii="Palatino Linotype" w:hAnsi="Palatino Linotype"/>
          <w:sz w:val="24"/>
          <w:szCs w:val="24"/>
        </w:rPr>
      </w:pPr>
      <w:r w:rsidRPr="007845AB">
        <w:rPr>
          <w:rFonts w:ascii="Palatino Linotype" w:hAnsi="Palatino Linotype"/>
          <w:sz w:val="24"/>
          <w:szCs w:val="24"/>
        </w:rPr>
        <w:t xml:space="preserve">     </w:t>
      </w:r>
      <w:r w:rsidR="00187B5F" w:rsidRPr="007845AB">
        <w:rPr>
          <w:rFonts w:ascii="Palatino Linotype" w:hAnsi="Palatino Linotype"/>
          <w:sz w:val="24"/>
          <w:szCs w:val="24"/>
        </w:rPr>
        <w:t>Phase 1: Data Cleaning, Preprocessing &amp; EDA</w:t>
      </w:r>
    </w:p>
    <w:p w:rsidR="00187B5F" w:rsidRPr="007845AB" w:rsidRDefault="00B90A24" w:rsidP="00187B5F">
      <w:pPr>
        <w:rPr>
          <w:rFonts w:ascii="Palatino Linotype" w:hAnsi="Palatino Linotype"/>
          <w:sz w:val="24"/>
          <w:szCs w:val="24"/>
        </w:rPr>
      </w:pPr>
      <w:r w:rsidRPr="007845AB">
        <w:rPr>
          <w:rFonts w:ascii="Palatino Linotype" w:hAnsi="Palatino Linotype"/>
          <w:sz w:val="24"/>
          <w:szCs w:val="24"/>
        </w:rPr>
        <w:t xml:space="preserve">     </w:t>
      </w:r>
      <w:r w:rsidR="00187B5F" w:rsidRPr="007845AB">
        <w:rPr>
          <w:rFonts w:ascii="Palatino Linotype" w:hAnsi="Palatino Linotype"/>
          <w:sz w:val="24"/>
          <w:szCs w:val="24"/>
        </w:rPr>
        <w:t>Phase 2: Feature Selection and Encoding</w:t>
      </w:r>
    </w:p>
    <w:p w:rsidR="00187B5F" w:rsidRPr="007845AB" w:rsidRDefault="00B90A24" w:rsidP="00187B5F">
      <w:pPr>
        <w:rPr>
          <w:rFonts w:ascii="Palatino Linotype" w:hAnsi="Palatino Linotype"/>
          <w:sz w:val="24"/>
          <w:szCs w:val="24"/>
        </w:rPr>
      </w:pPr>
      <w:r w:rsidRPr="007845AB">
        <w:rPr>
          <w:rFonts w:ascii="Palatino Linotype" w:hAnsi="Palatino Linotype"/>
          <w:sz w:val="24"/>
          <w:szCs w:val="24"/>
        </w:rPr>
        <w:t xml:space="preserve">     </w:t>
      </w:r>
      <w:r w:rsidR="00187B5F" w:rsidRPr="007845AB">
        <w:rPr>
          <w:rFonts w:ascii="Palatino Linotype" w:hAnsi="Palatino Linotype"/>
          <w:sz w:val="24"/>
          <w:szCs w:val="24"/>
        </w:rPr>
        <w:t>Phase 3: Training ML Models</w:t>
      </w:r>
    </w:p>
    <w:p w:rsidR="00187B5F" w:rsidRPr="007845AB" w:rsidRDefault="00B90A24" w:rsidP="00187B5F">
      <w:pPr>
        <w:rPr>
          <w:rFonts w:ascii="Palatino Linotype" w:hAnsi="Palatino Linotype"/>
          <w:sz w:val="24"/>
          <w:szCs w:val="24"/>
        </w:rPr>
      </w:pPr>
      <w:r w:rsidRPr="007845AB">
        <w:rPr>
          <w:rFonts w:ascii="Palatino Linotype" w:hAnsi="Palatino Linotype"/>
          <w:sz w:val="24"/>
          <w:szCs w:val="24"/>
        </w:rPr>
        <w:t xml:space="preserve">     </w:t>
      </w:r>
      <w:r w:rsidR="00187B5F" w:rsidRPr="007845AB">
        <w:rPr>
          <w:rFonts w:ascii="Palatino Linotype" w:hAnsi="Palatino Linotype"/>
          <w:sz w:val="24"/>
          <w:szCs w:val="24"/>
        </w:rPr>
        <w:t>Phase 4: Evaluation &amp; Dashboard Integration</w:t>
      </w:r>
    </w:p>
    <w:p w:rsidR="00187B5F" w:rsidRPr="007845AB" w:rsidRDefault="00B90A24" w:rsidP="00187B5F">
      <w:pPr>
        <w:rPr>
          <w:rFonts w:ascii="Palatino Linotype" w:hAnsi="Palatino Linotype"/>
          <w:sz w:val="24"/>
          <w:szCs w:val="24"/>
        </w:rPr>
      </w:pPr>
      <w:r w:rsidRPr="007845AB">
        <w:rPr>
          <w:rFonts w:ascii="Palatino Linotype" w:hAnsi="Palatino Linotype"/>
          <w:sz w:val="24"/>
          <w:szCs w:val="24"/>
        </w:rPr>
        <w:lastRenderedPageBreak/>
        <w:t xml:space="preserve">     </w:t>
      </w:r>
      <w:r w:rsidR="00187B5F" w:rsidRPr="007845AB">
        <w:rPr>
          <w:rFonts w:ascii="Palatino Linotype" w:hAnsi="Palatino Linotype"/>
          <w:sz w:val="24"/>
          <w:szCs w:val="24"/>
        </w:rPr>
        <w:t>Phase 5: Final Report and PPT Preparation</w:t>
      </w:r>
    </w:p>
    <w:p w:rsidR="00187B5F" w:rsidRPr="00187B5F" w:rsidRDefault="00187B5F" w:rsidP="00187B5F"/>
    <w:p w:rsidR="002344AA" w:rsidRPr="007845AB" w:rsidRDefault="002344AA" w:rsidP="002344AA">
      <w:pPr>
        <w:pStyle w:val="NormalWeb"/>
        <w:rPr>
          <w:rFonts w:ascii="Palatino Linotype" w:hAnsi="Palatino Linotype"/>
        </w:rPr>
      </w:pPr>
      <w:r w:rsidRPr="007845AB">
        <w:rPr>
          <w:rStyle w:val="Strong"/>
          <w:rFonts w:ascii="Palatino Linotype" w:hAnsi="Palatino Linotype"/>
        </w:rPr>
        <w:t>B. Datas</w:t>
      </w:r>
      <w:r w:rsidR="00D50F8D">
        <w:rPr>
          <w:rStyle w:val="Strong"/>
          <w:rFonts w:ascii="Palatino Linotype" w:hAnsi="Palatino Linotype"/>
        </w:rPr>
        <w:t>et</w:t>
      </w:r>
    </w:p>
    <w:p w:rsidR="00D50F8D" w:rsidRDefault="00D50F8D" w:rsidP="00D50F8D">
      <w:pPr>
        <w:pStyle w:val="NormalWeb"/>
        <w:rPr>
          <w:rFonts w:ascii="Palatino Linotype" w:hAnsi="Palatino Linotype"/>
        </w:rPr>
      </w:pPr>
      <w:r>
        <w:rPr>
          <w:rFonts w:ascii="Palatino Linotype" w:hAnsi="Palatino Linotype"/>
        </w:rPr>
        <w:t xml:space="preserve">1. </w:t>
      </w:r>
      <w:r w:rsidR="00187B5F" w:rsidRPr="007845AB">
        <w:rPr>
          <w:rFonts w:ascii="Palatino Linotype" w:hAnsi="Palatino Linotype"/>
        </w:rPr>
        <w:t>The dataset is available and will be adapted for the purposes of this database project.</w:t>
      </w:r>
    </w:p>
    <w:p w:rsidR="002344AA" w:rsidRPr="00D50F8D" w:rsidRDefault="00D50F8D" w:rsidP="00D50F8D">
      <w:pPr>
        <w:pStyle w:val="NormalWeb"/>
        <w:rPr>
          <w:rFonts w:ascii="Palatino Linotype" w:hAnsi="Palatino Linotype"/>
        </w:rPr>
      </w:pPr>
      <w:r>
        <w:rPr>
          <w:rFonts w:ascii="Palatino Linotype" w:hAnsi="Palatino Linotype"/>
        </w:rPr>
        <w:t xml:space="preserve"> 2. </w:t>
      </w:r>
      <w:hyperlink r:id="rId6" w:history="1">
        <w:r w:rsidRPr="00D50F8D">
          <w:rPr>
            <w:rStyle w:val="Hyperlink"/>
            <w:rFonts w:ascii="Palatino Linotype" w:hAnsi="Palatino Linotype"/>
          </w:rPr>
          <w:t>https://www.kaggle.com/datasets/kundanbedmutha/student-performance-dataset</w:t>
        </w:r>
      </w:hyperlink>
      <w:r w:rsidRPr="00D50F8D">
        <w:rPr>
          <w:rFonts w:ascii="Palatino Linotype" w:hAnsi="Palatino Linotype"/>
        </w:rPr>
        <w:t xml:space="preserve"> </w:t>
      </w:r>
    </w:p>
    <w:p w:rsidR="00B90A24" w:rsidRPr="007845AB" w:rsidRDefault="002344AA" w:rsidP="00B90A24">
      <w:pPr>
        <w:pStyle w:val="NormalWeb"/>
        <w:rPr>
          <w:rFonts w:ascii="Palatino Linotype" w:hAnsi="Palatino Linotype"/>
        </w:rPr>
      </w:pPr>
      <w:r w:rsidRPr="007845AB">
        <w:rPr>
          <w:rStyle w:val="Strong"/>
          <w:rFonts w:ascii="Palatino Linotype" w:hAnsi="Palatino Linotype"/>
        </w:rPr>
        <w:t>C. Project Timeline</w:t>
      </w:r>
      <w:r w:rsidRPr="007845AB">
        <w:rPr>
          <w:rFonts w:ascii="Palatino Linotype" w:hAnsi="Palatino Linotype"/>
        </w:rPr>
        <w:br/>
      </w:r>
    </w:p>
    <w:tbl>
      <w:tblPr>
        <w:tblStyle w:val="TableGrid"/>
        <w:tblW w:w="0" w:type="auto"/>
        <w:tblInd w:w="870" w:type="dxa"/>
        <w:tblLook w:val="04A0"/>
      </w:tblPr>
      <w:tblGrid>
        <w:gridCol w:w="2093"/>
        <w:gridCol w:w="4831"/>
      </w:tblGrid>
      <w:tr w:rsidR="00B90A24" w:rsidRPr="007845AB" w:rsidTr="007845AB">
        <w:trPr>
          <w:trHeight w:val="466"/>
        </w:trPr>
        <w:tc>
          <w:tcPr>
            <w:tcW w:w="2093" w:type="dxa"/>
          </w:tcPr>
          <w:p w:rsidR="00B90A24" w:rsidRPr="007845AB" w:rsidRDefault="007845AB" w:rsidP="00B90A24">
            <w:pPr>
              <w:pStyle w:val="NormalWeb"/>
              <w:rPr>
                <w:rFonts w:ascii="Palatino Linotype" w:hAnsi="Palatino Linotype"/>
              </w:rPr>
            </w:pPr>
            <w:r w:rsidRPr="007845AB">
              <w:rPr>
                <w:rFonts w:ascii="Palatino Linotype" w:hAnsi="Palatino Linotype"/>
              </w:rPr>
              <w:t xml:space="preserve">          </w:t>
            </w:r>
            <w:r w:rsidR="00B90A24" w:rsidRPr="007845AB">
              <w:rPr>
                <w:rFonts w:ascii="Palatino Linotype" w:hAnsi="Palatino Linotype"/>
                <w:b/>
              </w:rPr>
              <w:t>Phase</w:t>
            </w:r>
          </w:p>
        </w:tc>
        <w:tc>
          <w:tcPr>
            <w:tcW w:w="4831" w:type="dxa"/>
          </w:tcPr>
          <w:p w:rsidR="00B90A24" w:rsidRPr="007845AB" w:rsidRDefault="00B90A24" w:rsidP="00B90A24">
            <w:pPr>
              <w:pStyle w:val="NormalWeb"/>
              <w:rPr>
                <w:rFonts w:ascii="Palatino Linotype" w:hAnsi="Palatino Linotype"/>
                <w:b/>
              </w:rPr>
            </w:pPr>
            <w:r w:rsidRPr="007845AB">
              <w:rPr>
                <w:rFonts w:ascii="Palatino Linotype" w:hAnsi="Palatino Linotype"/>
                <w:b/>
              </w:rPr>
              <w:t xml:space="preserve">                        Duration</w:t>
            </w:r>
          </w:p>
        </w:tc>
      </w:tr>
      <w:tr w:rsidR="00B90A24" w:rsidRPr="007845AB" w:rsidTr="007845AB">
        <w:tc>
          <w:tcPr>
            <w:tcW w:w="2093" w:type="dxa"/>
          </w:tcPr>
          <w:p w:rsidR="00B90A24" w:rsidRPr="007845AB" w:rsidRDefault="00B90A24" w:rsidP="00B90A24">
            <w:pPr>
              <w:pStyle w:val="NormalWeb"/>
              <w:rPr>
                <w:rFonts w:ascii="Palatino Linotype" w:hAnsi="Palatino Linotype"/>
              </w:rPr>
            </w:pPr>
            <w:r w:rsidRPr="007845AB">
              <w:rPr>
                <w:rFonts w:ascii="Palatino Linotype" w:hAnsi="Palatino Linotype"/>
              </w:rPr>
              <w:t>Phase 1</w:t>
            </w:r>
          </w:p>
        </w:tc>
        <w:tc>
          <w:tcPr>
            <w:tcW w:w="4831" w:type="dxa"/>
          </w:tcPr>
          <w:p w:rsidR="00B90A24" w:rsidRPr="007845AB" w:rsidRDefault="00B90A24" w:rsidP="00B90A24">
            <w:pPr>
              <w:pStyle w:val="NormalWeb"/>
              <w:rPr>
                <w:rFonts w:ascii="Palatino Linotype" w:hAnsi="Palatino Linotype"/>
              </w:rPr>
            </w:pPr>
            <w:r w:rsidRPr="007845AB">
              <w:rPr>
                <w:rFonts w:ascii="Palatino Linotype" w:hAnsi="Palatino Linotype"/>
              </w:rPr>
              <w:t>5 Days</w:t>
            </w:r>
          </w:p>
        </w:tc>
      </w:tr>
      <w:tr w:rsidR="00B90A24" w:rsidRPr="007845AB" w:rsidTr="007845AB">
        <w:tc>
          <w:tcPr>
            <w:tcW w:w="2093" w:type="dxa"/>
          </w:tcPr>
          <w:p w:rsidR="00B90A24" w:rsidRPr="007845AB" w:rsidRDefault="00B90A24" w:rsidP="009A40DC">
            <w:pPr>
              <w:pStyle w:val="NormalWeb"/>
              <w:rPr>
                <w:rFonts w:ascii="Palatino Linotype" w:hAnsi="Palatino Linotype"/>
              </w:rPr>
            </w:pPr>
            <w:r w:rsidRPr="007845AB">
              <w:rPr>
                <w:rFonts w:ascii="Palatino Linotype" w:hAnsi="Palatino Linotype"/>
              </w:rPr>
              <w:t xml:space="preserve">Phase </w:t>
            </w:r>
            <w:r w:rsidRPr="007845AB">
              <w:rPr>
                <w:rFonts w:ascii="Palatino Linotype" w:hAnsi="Palatino Linotype"/>
              </w:rPr>
              <w:t>2</w:t>
            </w:r>
          </w:p>
        </w:tc>
        <w:tc>
          <w:tcPr>
            <w:tcW w:w="4831" w:type="dxa"/>
          </w:tcPr>
          <w:p w:rsidR="00B90A24" w:rsidRPr="007845AB" w:rsidRDefault="00B90A24" w:rsidP="00B90A24">
            <w:pPr>
              <w:pStyle w:val="NormalWeb"/>
              <w:rPr>
                <w:rFonts w:ascii="Palatino Linotype" w:hAnsi="Palatino Linotype"/>
              </w:rPr>
            </w:pPr>
            <w:r w:rsidRPr="007845AB">
              <w:rPr>
                <w:rFonts w:ascii="Palatino Linotype" w:hAnsi="Palatino Linotype"/>
              </w:rPr>
              <w:t>3 Days</w:t>
            </w:r>
          </w:p>
        </w:tc>
      </w:tr>
      <w:tr w:rsidR="00B90A24" w:rsidRPr="007845AB" w:rsidTr="007845AB">
        <w:tc>
          <w:tcPr>
            <w:tcW w:w="2093" w:type="dxa"/>
          </w:tcPr>
          <w:p w:rsidR="00B90A24" w:rsidRPr="007845AB" w:rsidRDefault="00B90A24" w:rsidP="009A40DC">
            <w:pPr>
              <w:pStyle w:val="NormalWeb"/>
              <w:rPr>
                <w:rFonts w:ascii="Palatino Linotype" w:hAnsi="Palatino Linotype"/>
              </w:rPr>
            </w:pPr>
            <w:r w:rsidRPr="007845AB">
              <w:rPr>
                <w:rFonts w:ascii="Palatino Linotype" w:hAnsi="Palatino Linotype"/>
              </w:rPr>
              <w:t xml:space="preserve">Phase </w:t>
            </w:r>
            <w:r w:rsidRPr="007845AB">
              <w:rPr>
                <w:rFonts w:ascii="Palatino Linotype" w:hAnsi="Palatino Linotype"/>
              </w:rPr>
              <w:t>3</w:t>
            </w:r>
          </w:p>
        </w:tc>
        <w:tc>
          <w:tcPr>
            <w:tcW w:w="4831" w:type="dxa"/>
          </w:tcPr>
          <w:p w:rsidR="00B90A24" w:rsidRPr="007845AB" w:rsidRDefault="00B90A24" w:rsidP="00B90A24">
            <w:pPr>
              <w:pStyle w:val="NormalWeb"/>
              <w:rPr>
                <w:rFonts w:ascii="Palatino Linotype" w:hAnsi="Palatino Linotype"/>
              </w:rPr>
            </w:pPr>
            <w:r w:rsidRPr="007845AB">
              <w:rPr>
                <w:rFonts w:ascii="Palatino Linotype" w:hAnsi="Palatino Linotype"/>
              </w:rPr>
              <w:t>2 Days</w:t>
            </w:r>
          </w:p>
        </w:tc>
      </w:tr>
      <w:tr w:rsidR="00B90A24" w:rsidRPr="007845AB" w:rsidTr="007845AB">
        <w:tc>
          <w:tcPr>
            <w:tcW w:w="2093" w:type="dxa"/>
          </w:tcPr>
          <w:p w:rsidR="00B90A24" w:rsidRPr="007845AB" w:rsidRDefault="00B90A24" w:rsidP="009A40DC">
            <w:pPr>
              <w:pStyle w:val="NormalWeb"/>
              <w:rPr>
                <w:rFonts w:ascii="Palatino Linotype" w:hAnsi="Palatino Linotype"/>
              </w:rPr>
            </w:pPr>
            <w:r w:rsidRPr="007845AB">
              <w:rPr>
                <w:rFonts w:ascii="Palatino Linotype" w:hAnsi="Palatino Linotype"/>
              </w:rPr>
              <w:t xml:space="preserve">Phase </w:t>
            </w:r>
            <w:r w:rsidRPr="007845AB">
              <w:rPr>
                <w:rFonts w:ascii="Palatino Linotype" w:hAnsi="Palatino Linotype"/>
              </w:rPr>
              <w:t>4</w:t>
            </w:r>
          </w:p>
        </w:tc>
        <w:tc>
          <w:tcPr>
            <w:tcW w:w="4831" w:type="dxa"/>
          </w:tcPr>
          <w:p w:rsidR="00B90A24" w:rsidRPr="007845AB" w:rsidRDefault="007845AB" w:rsidP="00B90A24">
            <w:pPr>
              <w:pStyle w:val="NormalWeb"/>
              <w:rPr>
                <w:rFonts w:ascii="Palatino Linotype" w:hAnsi="Palatino Linotype"/>
              </w:rPr>
            </w:pPr>
            <w:r w:rsidRPr="007845AB">
              <w:rPr>
                <w:rFonts w:ascii="Palatino Linotype" w:hAnsi="Palatino Linotype"/>
              </w:rPr>
              <w:t>3 Days</w:t>
            </w:r>
          </w:p>
        </w:tc>
      </w:tr>
      <w:tr w:rsidR="00B90A24" w:rsidRPr="007845AB" w:rsidTr="007845AB">
        <w:tc>
          <w:tcPr>
            <w:tcW w:w="2093" w:type="dxa"/>
          </w:tcPr>
          <w:p w:rsidR="00B90A24" w:rsidRPr="007845AB" w:rsidRDefault="00B90A24" w:rsidP="009A40DC">
            <w:pPr>
              <w:pStyle w:val="NormalWeb"/>
              <w:rPr>
                <w:rFonts w:ascii="Palatino Linotype" w:hAnsi="Palatino Linotype"/>
              </w:rPr>
            </w:pPr>
            <w:r w:rsidRPr="007845AB">
              <w:rPr>
                <w:rFonts w:ascii="Palatino Linotype" w:hAnsi="Palatino Linotype"/>
              </w:rPr>
              <w:t xml:space="preserve">Phase </w:t>
            </w:r>
            <w:r w:rsidRPr="007845AB">
              <w:rPr>
                <w:rFonts w:ascii="Palatino Linotype" w:hAnsi="Palatino Linotype"/>
              </w:rPr>
              <w:t>5</w:t>
            </w:r>
          </w:p>
        </w:tc>
        <w:tc>
          <w:tcPr>
            <w:tcW w:w="4831" w:type="dxa"/>
          </w:tcPr>
          <w:p w:rsidR="00B90A24" w:rsidRPr="007845AB" w:rsidRDefault="007845AB" w:rsidP="00B90A24">
            <w:pPr>
              <w:pStyle w:val="NormalWeb"/>
              <w:rPr>
                <w:rFonts w:ascii="Palatino Linotype" w:hAnsi="Palatino Linotype"/>
              </w:rPr>
            </w:pPr>
            <w:r w:rsidRPr="007845AB">
              <w:rPr>
                <w:rFonts w:ascii="Palatino Linotype" w:hAnsi="Palatino Linotype"/>
              </w:rPr>
              <w:t>1</w:t>
            </w:r>
            <w:r w:rsidR="00B90A24" w:rsidRPr="007845AB">
              <w:rPr>
                <w:rFonts w:ascii="Palatino Linotype" w:hAnsi="Palatino Linotype"/>
              </w:rPr>
              <w:t xml:space="preserve"> Days</w:t>
            </w:r>
          </w:p>
        </w:tc>
      </w:tr>
    </w:tbl>
    <w:p w:rsidR="002344AA" w:rsidRDefault="002344AA" w:rsidP="00B90A24">
      <w:pPr>
        <w:pStyle w:val="NormalWeb"/>
      </w:pPr>
    </w:p>
    <w:p w:rsidR="007845AB" w:rsidRPr="007845AB" w:rsidRDefault="007845AB" w:rsidP="007845AB">
      <w:pPr>
        <w:pStyle w:val="Heading2"/>
        <w:tabs>
          <w:tab w:val="left" w:pos="4275"/>
        </w:tabs>
        <w:rPr>
          <w:rFonts w:ascii="Arial Rounded MT Bold" w:hAnsi="Arial Rounded MT Bold"/>
          <w:b w:val="0"/>
          <w:sz w:val="28"/>
          <w:szCs w:val="28"/>
        </w:rPr>
      </w:pPr>
      <w:r w:rsidRPr="007845AB">
        <w:rPr>
          <w:rFonts w:ascii="Arial Rounded MT Bold" w:hAnsi="Arial Rounded MT Bold"/>
          <w:b w:val="0"/>
          <w:bCs w:val="0"/>
          <w:sz w:val="28"/>
          <w:szCs w:val="28"/>
        </w:rPr>
        <w:t>6.</w:t>
      </w:r>
      <w:r w:rsidRPr="007845AB">
        <w:rPr>
          <w:rFonts w:ascii="Arial Rounded MT Bold" w:hAnsi="Arial Rounded MT Bold"/>
          <w:b w:val="0"/>
          <w:sz w:val="28"/>
          <w:szCs w:val="28"/>
        </w:rPr>
        <w:t xml:space="preserve"> </w:t>
      </w:r>
      <w:r w:rsidR="002344AA" w:rsidRPr="007845AB">
        <w:rPr>
          <w:rFonts w:ascii="Arial Rounded MT Bold" w:hAnsi="Arial Rounded MT Bold"/>
          <w:b w:val="0"/>
          <w:sz w:val="28"/>
          <w:szCs w:val="28"/>
        </w:rPr>
        <w:t>Expected Outcomes / Conclusion</w:t>
      </w:r>
      <w:r w:rsidRPr="007845AB">
        <w:rPr>
          <w:rFonts w:ascii="Arial Rounded MT Bold" w:hAnsi="Arial Rounded MT Bold"/>
          <w:b w:val="0"/>
          <w:sz w:val="28"/>
          <w:szCs w:val="28"/>
        </w:rPr>
        <w:tab/>
      </w:r>
    </w:p>
    <w:p w:rsidR="007845AB" w:rsidRDefault="007845AB" w:rsidP="007845AB"/>
    <w:p w:rsidR="007845AB" w:rsidRPr="007845AB" w:rsidRDefault="007845AB" w:rsidP="007845AB">
      <w:pPr>
        <w:rPr>
          <w:rFonts w:ascii="Palatino Linotype" w:hAnsi="Palatino Linotype"/>
          <w:sz w:val="24"/>
          <w:szCs w:val="24"/>
        </w:rPr>
      </w:pPr>
      <w:r w:rsidRPr="007845AB">
        <w:rPr>
          <w:rFonts w:ascii="Palatino Linotype" w:hAnsi="Palatino Linotype"/>
          <w:sz w:val="24"/>
          <w:szCs w:val="24"/>
        </w:rPr>
        <w:t>The project is expected to improve educational decision-making by providing data-driven insights. It will help predict student performance, identify weak students early, and support personalized learning methods.</w:t>
      </w:r>
    </w:p>
    <w:p w:rsidR="007845AB" w:rsidRPr="007845AB" w:rsidRDefault="007845AB" w:rsidP="007845AB">
      <w:pPr>
        <w:rPr>
          <w:rFonts w:ascii="Palatino Linotype" w:hAnsi="Palatino Linotype"/>
          <w:sz w:val="24"/>
          <w:szCs w:val="24"/>
        </w:rPr>
      </w:pPr>
      <w:r w:rsidRPr="007845AB">
        <w:rPr>
          <w:rFonts w:ascii="Palatino Linotype" w:hAnsi="Palatino Linotype"/>
          <w:sz w:val="24"/>
          <w:szCs w:val="24"/>
        </w:rPr>
        <w:t>The system can contribute to smarter and more efficient education management.</w:t>
      </w:r>
    </w:p>
    <w:p w:rsidR="004771C9" w:rsidRPr="007845AB" w:rsidRDefault="002344AA">
      <w:pPr>
        <w:pStyle w:val="Heading2"/>
        <w:rPr>
          <w:rFonts w:ascii="Arial Rounded MT Bold" w:hAnsi="Arial Rounded MT Bold"/>
          <w:b w:val="0"/>
          <w:sz w:val="28"/>
          <w:szCs w:val="28"/>
        </w:rPr>
      </w:pPr>
      <w:r w:rsidRPr="007845AB">
        <w:rPr>
          <w:rFonts w:ascii="Arial Rounded MT Bold" w:hAnsi="Arial Rounded MT Bold"/>
          <w:b w:val="0"/>
          <w:sz w:val="28"/>
          <w:szCs w:val="28"/>
        </w:rPr>
        <w:t>7. References</w:t>
      </w:r>
    </w:p>
    <w:p w:rsidR="00D50F8D" w:rsidRDefault="00D50F8D" w:rsidP="00D50F8D">
      <w:bookmarkStart w:id="0" w:name="_GoBack"/>
      <w:bookmarkEnd w:id="0"/>
    </w:p>
    <w:p w:rsidR="00D50F8D" w:rsidRDefault="00D50F8D" w:rsidP="00D50F8D">
      <w:pPr>
        <w:rPr>
          <w:rFonts w:ascii="Palatino Linotype" w:hAnsi="Palatino Linotype"/>
          <w:sz w:val="24"/>
          <w:szCs w:val="24"/>
        </w:rPr>
      </w:pPr>
      <w:proofErr w:type="spellStart"/>
      <w:r w:rsidRPr="00D50F8D">
        <w:rPr>
          <w:rFonts w:ascii="Palatino Linotype" w:hAnsi="Palatino Linotype"/>
          <w:sz w:val="24"/>
          <w:szCs w:val="24"/>
        </w:rPr>
        <w:t>Kaggle</w:t>
      </w:r>
      <w:proofErr w:type="spellEnd"/>
      <w:r w:rsidRPr="00D50F8D">
        <w:rPr>
          <w:rFonts w:ascii="Palatino Linotype" w:hAnsi="Palatino Linotype"/>
          <w:sz w:val="24"/>
          <w:szCs w:val="24"/>
        </w:rPr>
        <w:t xml:space="preserve"> Data: Dataset. </w:t>
      </w:r>
      <w:proofErr w:type="gramStart"/>
      <w:r w:rsidRPr="00D50F8D">
        <w:rPr>
          <w:rFonts w:ascii="Palatino Linotype" w:hAnsi="Palatino Linotype"/>
          <w:sz w:val="24"/>
          <w:szCs w:val="24"/>
        </w:rPr>
        <w:t>(2025). Student Performance and Routine Habits.</w:t>
      </w:r>
      <w:proofErr w:type="gramEnd"/>
      <w:r w:rsidRPr="00D50F8D">
        <w:rPr>
          <w:rFonts w:ascii="Palatino Linotype" w:hAnsi="Palatino Linotype"/>
          <w:sz w:val="24"/>
          <w:szCs w:val="24"/>
        </w:rPr>
        <w:t xml:space="preserve"> </w:t>
      </w:r>
      <w:hyperlink r:id="rId7" w:history="1">
        <w:r w:rsidRPr="00060140">
          <w:rPr>
            <w:rStyle w:val="Hyperlink"/>
            <w:rFonts w:ascii="Palatino Linotype" w:hAnsi="Palatino Linotype"/>
            <w:sz w:val="24"/>
            <w:szCs w:val="24"/>
          </w:rPr>
          <w:t>https://www.kaggle.com/datasets/kundanbedmutha/student-performance-dataset</w:t>
        </w:r>
      </w:hyperlink>
    </w:p>
    <w:p w:rsidR="00D50F8D" w:rsidRPr="00D50F8D" w:rsidRDefault="00D50F8D" w:rsidP="00D50F8D">
      <w:pPr>
        <w:rPr>
          <w:rFonts w:ascii="Palatino Linotype" w:hAnsi="Palatino Linotype"/>
          <w:sz w:val="24"/>
          <w:szCs w:val="24"/>
        </w:rPr>
      </w:pPr>
      <w:r w:rsidRPr="00D50F8D">
        <w:rPr>
          <w:rFonts w:ascii="Palatino Linotype" w:hAnsi="Palatino Linotype"/>
          <w:sz w:val="24"/>
          <w:szCs w:val="24"/>
        </w:rPr>
        <w:lastRenderedPageBreak/>
        <w:t xml:space="preserve">Microsoft: Documentation. </w:t>
      </w:r>
      <w:proofErr w:type="gramStart"/>
      <w:r w:rsidRPr="00D50F8D">
        <w:rPr>
          <w:rFonts w:ascii="Palatino Linotype" w:hAnsi="Palatino Linotype"/>
          <w:sz w:val="24"/>
          <w:szCs w:val="24"/>
        </w:rPr>
        <w:t>(2026). Power BI Desktop &amp; DAX Official Guide.</w:t>
      </w:r>
      <w:proofErr w:type="gramEnd"/>
      <w:r w:rsidRPr="00D50F8D">
        <w:rPr>
          <w:rFonts w:ascii="Palatino Linotype" w:hAnsi="Palatino Linotype"/>
          <w:sz w:val="24"/>
          <w:szCs w:val="24"/>
        </w:rPr>
        <w:t xml:space="preserve"> Microsoft Learn. https://learn.microsoft.com/en-us/power-bi/</w:t>
      </w:r>
    </w:p>
    <w:p w:rsidR="004771C9" w:rsidRPr="00D50F8D" w:rsidRDefault="00D50F8D" w:rsidP="00D50F8D">
      <w:pPr>
        <w:rPr>
          <w:rFonts w:ascii="Palatino Linotype" w:hAnsi="Palatino Linotype"/>
          <w:sz w:val="24"/>
          <w:szCs w:val="24"/>
        </w:rPr>
      </w:pPr>
      <w:r w:rsidRPr="00D50F8D">
        <w:rPr>
          <w:rFonts w:ascii="Palatino Linotype" w:hAnsi="Palatino Linotype"/>
          <w:sz w:val="24"/>
          <w:szCs w:val="24"/>
        </w:rPr>
        <w:t xml:space="preserve">AI Tool: </w:t>
      </w:r>
      <w:proofErr w:type="spellStart"/>
      <w:r w:rsidRPr="00D50F8D">
        <w:rPr>
          <w:rFonts w:ascii="Palatino Linotype" w:hAnsi="Palatino Linotype"/>
          <w:sz w:val="24"/>
          <w:szCs w:val="24"/>
        </w:rPr>
        <w:t>OpenAI</w:t>
      </w:r>
      <w:proofErr w:type="spellEnd"/>
      <w:r w:rsidRPr="00D50F8D">
        <w:rPr>
          <w:rFonts w:ascii="Palatino Linotype" w:hAnsi="Palatino Linotype"/>
          <w:sz w:val="24"/>
          <w:szCs w:val="24"/>
        </w:rPr>
        <w:t xml:space="preserve">. </w:t>
      </w:r>
      <w:proofErr w:type="gramStart"/>
      <w:r w:rsidRPr="00D50F8D">
        <w:rPr>
          <w:rFonts w:ascii="Palatino Linotype" w:hAnsi="Palatino Linotype"/>
          <w:sz w:val="24"/>
          <w:szCs w:val="24"/>
        </w:rPr>
        <w:t xml:space="preserve">(2026). </w:t>
      </w:r>
      <w:proofErr w:type="spellStart"/>
      <w:r w:rsidRPr="00D50F8D">
        <w:rPr>
          <w:rFonts w:ascii="Palatino Linotype" w:hAnsi="Palatino Linotype"/>
          <w:sz w:val="24"/>
          <w:szCs w:val="24"/>
        </w:rPr>
        <w:t>ChatGPT</w:t>
      </w:r>
      <w:proofErr w:type="spellEnd"/>
      <w:r w:rsidRPr="00D50F8D">
        <w:rPr>
          <w:rFonts w:ascii="Palatino Linotype" w:hAnsi="Palatino Linotype"/>
          <w:sz w:val="24"/>
          <w:szCs w:val="24"/>
        </w:rPr>
        <w:t xml:space="preserve"> (V. 2026).</w:t>
      </w:r>
      <w:proofErr w:type="gramEnd"/>
      <w:r w:rsidRPr="00D50F8D">
        <w:rPr>
          <w:rFonts w:ascii="Palatino Linotype" w:hAnsi="Palatino Linotype"/>
          <w:sz w:val="24"/>
          <w:szCs w:val="24"/>
        </w:rPr>
        <w:t xml:space="preserve"> Assistance used for DAX formulation, Python syntax optimization, and dashboard </w:t>
      </w:r>
      <w:proofErr w:type="spellStart"/>
      <w:r w:rsidRPr="00D50F8D">
        <w:rPr>
          <w:rFonts w:ascii="Palatino Linotype" w:hAnsi="Palatino Linotype"/>
          <w:sz w:val="24"/>
          <w:szCs w:val="24"/>
        </w:rPr>
        <w:t>wireframing</w:t>
      </w:r>
      <w:proofErr w:type="spellEnd"/>
      <w:r w:rsidRPr="00D50F8D">
        <w:rPr>
          <w:rFonts w:ascii="Palatino Linotype" w:hAnsi="Palatino Linotype"/>
          <w:sz w:val="24"/>
          <w:szCs w:val="24"/>
        </w:rPr>
        <w:t>.</w:t>
      </w:r>
    </w:p>
    <w:sectPr w:rsidR="004771C9" w:rsidRPr="00D50F8D"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Black">
    <w:panose1 w:val="020B0A02040204020203"/>
    <w:charset w:val="00"/>
    <w:family w:val="swiss"/>
    <w:pitch w:val="variable"/>
    <w:sig w:usb0="E00002FF" w:usb1="4000E47F" w:usb2="00000021" w:usb3="00000000" w:csb0="0000019F" w:csb1="00000000"/>
  </w:font>
  <w:font w:name="Arial Rounded MT Bold">
    <w:panose1 w:val="020F070403050403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545627"/>
    <w:multiLevelType w:val="multilevel"/>
    <w:tmpl w:val="BA96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3213CAF"/>
    <w:multiLevelType w:val="hybridMultilevel"/>
    <w:tmpl w:val="4EEAE3EA"/>
    <w:lvl w:ilvl="0" w:tplc="C9D2F1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C6C4EC6"/>
    <w:multiLevelType w:val="multilevel"/>
    <w:tmpl w:val="728C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FFB283D"/>
    <w:multiLevelType w:val="hybridMultilevel"/>
    <w:tmpl w:val="BAB2F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37D3A63"/>
    <w:multiLevelType w:val="multilevel"/>
    <w:tmpl w:val="2CBE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0F74F4"/>
    <w:multiLevelType w:val="hybridMultilevel"/>
    <w:tmpl w:val="A4C6C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7B635A6"/>
    <w:multiLevelType w:val="multilevel"/>
    <w:tmpl w:val="AA80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924793C"/>
    <w:multiLevelType w:val="hybridMultilevel"/>
    <w:tmpl w:val="3F4CC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205351F"/>
    <w:multiLevelType w:val="multilevel"/>
    <w:tmpl w:val="4F4C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52A1D11"/>
    <w:multiLevelType w:val="multilevel"/>
    <w:tmpl w:val="9E54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A6257FF"/>
    <w:multiLevelType w:val="multilevel"/>
    <w:tmpl w:val="17A6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8"/>
  </w:num>
  <w:num w:numId="12">
    <w:abstractNumId w:val="17"/>
  </w:num>
  <w:num w:numId="13">
    <w:abstractNumId w:val="19"/>
  </w:num>
  <w:num w:numId="14">
    <w:abstractNumId w:val="15"/>
  </w:num>
  <w:num w:numId="15">
    <w:abstractNumId w:val="13"/>
  </w:num>
  <w:num w:numId="16">
    <w:abstractNumId w:val="11"/>
  </w:num>
  <w:num w:numId="17">
    <w:abstractNumId w:val="12"/>
  </w:num>
  <w:num w:numId="18">
    <w:abstractNumId w:val="14"/>
  </w:num>
  <w:num w:numId="19">
    <w:abstractNumId w:val="16"/>
  </w:num>
  <w:num w:numId="20">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0905F4"/>
    <w:rsid w:val="0015074B"/>
    <w:rsid w:val="00161023"/>
    <w:rsid w:val="00187B5F"/>
    <w:rsid w:val="002344AA"/>
    <w:rsid w:val="00250402"/>
    <w:rsid w:val="00261B83"/>
    <w:rsid w:val="0029639D"/>
    <w:rsid w:val="00326F90"/>
    <w:rsid w:val="00441D98"/>
    <w:rsid w:val="004771C9"/>
    <w:rsid w:val="004923D2"/>
    <w:rsid w:val="006A7183"/>
    <w:rsid w:val="007845AB"/>
    <w:rsid w:val="009B0D4D"/>
    <w:rsid w:val="00A66B91"/>
    <w:rsid w:val="00AA1D8D"/>
    <w:rsid w:val="00B47730"/>
    <w:rsid w:val="00B90A24"/>
    <w:rsid w:val="00BB1DCA"/>
    <w:rsid w:val="00CB0664"/>
    <w:rsid w:val="00D50F8D"/>
    <w:rsid w:val="00E358AB"/>
    <w:rsid w:val="00E87EDA"/>
    <w:rsid w:val="00FC6539"/>
    <w:rsid w:val="00FC693F"/>
    <w:rsid w:val="2433BCA0"/>
    <w:rsid w:val="4537343A"/>
    <w:rsid w:val="71C150A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A718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50F8D"/>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35224701">
      <w:bodyDiv w:val="1"/>
      <w:marLeft w:val="0"/>
      <w:marRight w:val="0"/>
      <w:marTop w:val="0"/>
      <w:marBottom w:val="0"/>
      <w:divBdr>
        <w:top w:val="none" w:sz="0" w:space="0" w:color="auto"/>
        <w:left w:val="none" w:sz="0" w:space="0" w:color="auto"/>
        <w:bottom w:val="none" w:sz="0" w:space="0" w:color="auto"/>
        <w:right w:val="none" w:sz="0" w:space="0" w:color="auto"/>
      </w:divBdr>
    </w:div>
    <w:div w:id="425271272">
      <w:bodyDiv w:val="1"/>
      <w:marLeft w:val="0"/>
      <w:marRight w:val="0"/>
      <w:marTop w:val="0"/>
      <w:marBottom w:val="0"/>
      <w:divBdr>
        <w:top w:val="none" w:sz="0" w:space="0" w:color="auto"/>
        <w:left w:val="none" w:sz="0" w:space="0" w:color="auto"/>
        <w:bottom w:val="none" w:sz="0" w:space="0" w:color="auto"/>
        <w:right w:val="none" w:sz="0" w:space="0" w:color="auto"/>
      </w:divBdr>
    </w:div>
    <w:div w:id="711613483">
      <w:bodyDiv w:val="1"/>
      <w:marLeft w:val="0"/>
      <w:marRight w:val="0"/>
      <w:marTop w:val="0"/>
      <w:marBottom w:val="0"/>
      <w:divBdr>
        <w:top w:val="none" w:sz="0" w:space="0" w:color="auto"/>
        <w:left w:val="none" w:sz="0" w:space="0" w:color="auto"/>
        <w:bottom w:val="none" w:sz="0" w:space="0" w:color="auto"/>
        <w:right w:val="none" w:sz="0" w:space="0" w:color="auto"/>
      </w:divBdr>
    </w:div>
    <w:div w:id="1409688333">
      <w:bodyDiv w:val="1"/>
      <w:marLeft w:val="0"/>
      <w:marRight w:val="0"/>
      <w:marTop w:val="0"/>
      <w:marBottom w:val="0"/>
      <w:divBdr>
        <w:top w:val="none" w:sz="0" w:space="0" w:color="auto"/>
        <w:left w:val="none" w:sz="0" w:space="0" w:color="auto"/>
        <w:bottom w:val="none" w:sz="0" w:space="0" w:color="auto"/>
        <w:right w:val="none" w:sz="0" w:space="0" w:color="auto"/>
      </w:divBdr>
    </w:div>
    <w:div w:id="16610763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kaggle.com/datasets/kundanbedmutha/student-performance-datas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kundanbedmutha/student-performance-datase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B84C70-F242-40AD-9E05-C6AE1D567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5</Pages>
  <Words>621</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8</cp:revision>
  <dcterms:created xsi:type="dcterms:W3CDTF">2013-12-23T23:15:00Z</dcterms:created>
  <dcterms:modified xsi:type="dcterms:W3CDTF">2026-06-04T06:27:00Z</dcterms:modified>
  <cp:category/>
</cp:coreProperties>
</file>